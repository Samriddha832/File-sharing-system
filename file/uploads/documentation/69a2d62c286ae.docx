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4CE" w:rsidRPr="00C6409B" w:rsidRDefault="00CE34CE" w:rsidP="00CE34CE">
      <w:pPr>
        <w:spacing w:before="202"/>
        <w:ind w:right="2992"/>
        <w:rPr>
          <w:rFonts w:ascii="Times New Roman" w:hAnsi="Times New Roman" w:cs="Times New Roman"/>
          <w:b/>
          <w:sz w:val="24"/>
        </w:rPr>
      </w:pPr>
      <w:bookmarkStart w:id="0" w:name="_Hlk193559559"/>
      <w:bookmarkEnd w:id="0"/>
      <w:r w:rsidRPr="00D92A74">
        <w:rPr>
          <w:rFonts w:asciiTheme="majorHAnsi" w:hAnsiTheme="majorHAnsi"/>
          <w:noProof/>
          <w:sz w:val="29"/>
        </w:rPr>
        <w:drawing>
          <wp:anchor distT="0" distB="0" distL="114300" distR="114300" simplePos="0" relativeHeight="251676672" behindDoc="1" locked="0" layoutInCell="1" allowOverlap="1" wp14:anchorId="0DB1FBA7" wp14:editId="000FF669">
            <wp:simplePos x="0" y="0"/>
            <wp:positionH relativeFrom="margin">
              <wp:align>center</wp:align>
            </wp:positionH>
            <wp:positionV relativeFrom="paragraph">
              <wp:posOffset>-137160</wp:posOffset>
            </wp:positionV>
            <wp:extent cx="879982" cy="960504"/>
            <wp:effectExtent l="0" t="0" r="0" b="0"/>
            <wp:wrapNone/>
            <wp:docPr id="13" name="Picture 13">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9982" cy="960504"/>
                    </a:xfrm>
                    <a:prstGeom prst="rect">
                      <a:avLst/>
                    </a:prstGeom>
                    <a:noFill/>
                    <a:ln>
                      <a:noFill/>
                    </a:ln>
                  </pic:spPr>
                </pic:pic>
              </a:graphicData>
            </a:graphic>
          </wp:anchor>
        </w:drawing>
      </w:r>
    </w:p>
    <w:p w:rsidR="00CE34CE" w:rsidRPr="00C6409B" w:rsidRDefault="00CE34CE" w:rsidP="00CE34CE">
      <w:pPr>
        <w:spacing w:before="202"/>
        <w:ind w:left="2191" w:right="2992"/>
        <w:rPr>
          <w:rFonts w:ascii="Times New Roman" w:hAnsi="Times New Roman" w:cs="Times New Roman"/>
          <w:b/>
          <w:sz w:val="24"/>
        </w:rPr>
      </w:pPr>
    </w:p>
    <w:p w:rsidR="00CE34CE" w:rsidRPr="00C6409B" w:rsidRDefault="00CE34CE" w:rsidP="00CE34CE">
      <w:pPr>
        <w:spacing w:before="202"/>
        <w:ind w:right="2992"/>
        <w:jc w:val="center"/>
        <w:rPr>
          <w:rFonts w:ascii="Times New Roman" w:hAnsi="Times New Roman" w:cs="Times New Roman"/>
          <w:b/>
          <w:sz w:val="24"/>
        </w:rPr>
      </w:pPr>
    </w:p>
    <w:p w:rsidR="00CE34CE" w:rsidRPr="00C6409B" w:rsidRDefault="00CE34CE" w:rsidP="00CE34CE">
      <w:pPr>
        <w:pStyle w:val="BodyText"/>
        <w:spacing w:line="360" w:lineRule="auto"/>
        <w:jc w:val="center"/>
        <w:rPr>
          <w:bCs/>
          <w:sz w:val="32"/>
          <w:szCs w:val="18"/>
        </w:rPr>
      </w:pPr>
      <w:proofErr w:type="spellStart"/>
      <w:r w:rsidRPr="00C6409B">
        <w:rPr>
          <w:bCs/>
          <w:sz w:val="32"/>
          <w:szCs w:val="18"/>
        </w:rPr>
        <w:t>Tribhuvan</w:t>
      </w:r>
      <w:proofErr w:type="spellEnd"/>
      <w:r w:rsidRPr="00C6409B">
        <w:rPr>
          <w:bCs/>
          <w:sz w:val="32"/>
          <w:szCs w:val="18"/>
        </w:rPr>
        <w:t xml:space="preserve"> University</w:t>
      </w:r>
    </w:p>
    <w:p w:rsidR="00CE34CE" w:rsidRDefault="00CE34CE" w:rsidP="00CE34CE">
      <w:pPr>
        <w:pStyle w:val="BodyText"/>
        <w:spacing w:line="360" w:lineRule="auto"/>
        <w:jc w:val="center"/>
        <w:rPr>
          <w:bCs/>
          <w:sz w:val="32"/>
          <w:szCs w:val="18"/>
        </w:rPr>
      </w:pPr>
      <w:r w:rsidRPr="00C6409B">
        <w:rPr>
          <w:bCs/>
          <w:sz w:val="32"/>
          <w:szCs w:val="18"/>
        </w:rPr>
        <w:t>Faculty of Humanities and Social Science</w:t>
      </w:r>
    </w:p>
    <w:p w:rsidR="00CE34CE" w:rsidRPr="00C6409B" w:rsidRDefault="00CE34CE" w:rsidP="00CE34CE">
      <w:pPr>
        <w:pStyle w:val="BodyText"/>
        <w:spacing w:line="360" w:lineRule="auto"/>
        <w:jc w:val="center"/>
        <w:rPr>
          <w:bCs/>
          <w:sz w:val="32"/>
          <w:szCs w:val="18"/>
        </w:rPr>
      </w:pPr>
    </w:p>
    <w:p w:rsidR="00CE34CE" w:rsidRDefault="00CE34CE" w:rsidP="00CE34CE">
      <w:pPr>
        <w:jc w:val="center"/>
        <w:rPr>
          <w:rFonts w:ascii="Times New Roman" w:hAnsi="Times New Roman" w:cs="Times New Roman"/>
          <w:b/>
          <w:bCs/>
          <w:sz w:val="28"/>
          <w:szCs w:val="28"/>
        </w:rPr>
      </w:pPr>
      <w:r w:rsidRPr="00C6409B">
        <w:rPr>
          <w:rFonts w:ascii="Times New Roman" w:hAnsi="Times New Roman" w:cs="Times New Roman"/>
          <w:b/>
          <w:bCs/>
          <w:sz w:val="28"/>
          <w:szCs w:val="28"/>
        </w:rPr>
        <w:t xml:space="preserve">A PROJECT </w:t>
      </w:r>
      <w:r>
        <w:rPr>
          <w:rFonts w:ascii="Times New Roman" w:hAnsi="Times New Roman" w:cs="Times New Roman"/>
          <w:b/>
          <w:bCs/>
          <w:sz w:val="28"/>
          <w:szCs w:val="28"/>
        </w:rPr>
        <w:t>PROPOSAL</w:t>
      </w:r>
    </w:p>
    <w:p w:rsidR="00CE34CE" w:rsidRDefault="00CE34CE" w:rsidP="00CE34CE">
      <w:pPr>
        <w:jc w:val="center"/>
        <w:rPr>
          <w:rFonts w:ascii="Times New Roman" w:hAnsi="Times New Roman" w:cs="Times New Roman"/>
          <w:b/>
          <w:bCs/>
          <w:sz w:val="28"/>
          <w:szCs w:val="28"/>
        </w:rPr>
      </w:pPr>
      <w:r>
        <w:rPr>
          <w:rFonts w:ascii="Times New Roman" w:hAnsi="Times New Roman" w:cs="Times New Roman"/>
          <w:b/>
          <w:bCs/>
          <w:sz w:val="28"/>
          <w:szCs w:val="28"/>
        </w:rPr>
        <w:t>ON</w:t>
      </w:r>
    </w:p>
    <w:p w:rsidR="00CE34CE" w:rsidRPr="00CE34CE" w:rsidRDefault="00CE34CE" w:rsidP="00CE34CE">
      <w:pPr>
        <w:jc w:val="center"/>
        <w:rPr>
          <w:rFonts w:ascii="Times New Roman" w:hAnsi="Times New Roman" w:cs="Times New Roman"/>
          <w:b/>
          <w:bCs/>
          <w:sz w:val="28"/>
          <w:szCs w:val="28"/>
        </w:rPr>
      </w:pPr>
      <w:r>
        <w:rPr>
          <w:rFonts w:ascii="Times New Roman" w:hAnsi="Times New Roman" w:cs="Times New Roman"/>
          <w:b/>
          <w:bCs/>
          <w:sz w:val="28"/>
          <w:szCs w:val="28"/>
        </w:rPr>
        <w:t xml:space="preserve">Hotel </w:t>
      </w:r>
      <w:r w:rsidRPr="00CE34CE">
        <w:rPr>
          <w:rFonts w:ascii="Times New Roman" w:hAnsi="Times New Roman" w:cs="Times New Roman"/>
          <w:b/>
          <w:bCs/>
          <w:sz w:val="28"/>
          <w:szCs w:val="28"/>
        </w:rPr>
        <w:t>Booking System</w:t>
      </w:r>
    </w:p>
    <w:p w:rsidR="00CE34CE" w:rsidRPr="00C6409B" w:rsidRDefault="00CE34CE" w:rsidP="00CE34CE">
      <w:pPr>
        <w:jc w:val="center"/>
        <w:rPr>
          <w:rFonts w:ascii="Times New Roman" w:hAnsi="Times New Roman" w:cs="Times New Roman"/>
          <w:b/>
          <w:bCs/>
          <w:sz w:val="28"/>
          <w:szCs w:val="28"/>
        </w:rPr>
      </w:pPr>
    </w:p>
    <w:p w:rsidR="00CE34CE" w:rsidRPr="00C6409B" w:rsidRDefault="00CE34CE" w:rsidP="00CE34CE">
      <w:pPr>
        <w:ind w:left="2008" w:right="2992"/>
        <w:jc w:val="center"/>
        <w:rPr>
          <w:rFonts w:ascii="Times New Roman" w:hAnsi="Times New Roman" w:cs="Times New Roman"/>
        </w:rPr>
      </w:pPr>
    </w:p>
    <w:p w:rsidR="00CE34CE" w:rsidRPr="00C6409B" w:rsidRDefault="00CE34CE" w:rsidP="00CE34CE">
      <w:pPr>
        <w:pStyle w:val="BodyText"/>
        <w:spacing w:line="360" w:lineRule="auto"/>
        <w:rPr>
          <w:b/>
          <w:sz w:val="20"/>
        </w:rPr>
      </w:pPr>
    </w:p>
    <w:p w:rsidR="00CE34CE" w:rsidRPr="00F36321" w:rsidRDefault="00CE34CE" w:rsidP="00CE34CE">
      <w:pPr>
        <w:spacing w:after="0"/>
        <w:ind w:left="2880" w:firstLine="720"/>
        <w:rPr>
          <w:rFonts w:ascii="Times New Roman" w:hAnsi="Times New Roman" w:cs="Times New Roman"/>
        </w:rPr>
      </w:pPr>
      <w:r w:rsidRPr="00F36321">
        <w:rPr>
          <w:rFonts w:ascii="Times New Roman" w:hAnsi="Times New Roman" w:cs="Times New Roman"/>
          <w:b/>
          <w:sz w:val="24"/>
        </w:rPr>
        <w:t>Submitted</w:t>
      </w:r>
      <w:r w:rsidRPr="00F36321">
        <w:rPr>
          <w:rFonts w:ascii="Times New Roman" w:hAnsi="Times New Roman" w:cs="Times New Roman"/>
          <w:b/>
          <w:spacing w:val="-12"/>
          <w:sz w:val="24"/>
        </w:rPr>
        <w:t xml:space="preserve"> </w:t>
      </w:r>
      <w:r w:rsidRPr="00F36321">
        <w:rPr>
          <w:rFonts w:ascii="Times New Roman" w:hAnsi="Times New Roman" w:cs="Times New Roman"/>
          <w:b/>
          <w:spacing w:val="-5"/>
          <w:sz w:val="24"/>
        </w:rPr>
        <w:t>to:</w:t>
      </w:r>
    </w:p>
    <w:p w:rsidR="00CE34CE" w:rsidRPr="00C6409B" w:rsidRDefault="00CE34CE" w:rsidP="00CE34CE">
      <w:pPr>
        <w:spacing w:after="0"/>
        <w:ind w:firstLine="720"/>
        <w:rPr>
          <w:rFonts w:ascii="Times New Roman" w:hAnsi="Times New Roman" w:cs="Times New Roman"/>
          <w:b/>
          <w:sz w:val="24"/>
        </w:rPr>
      </w:pPr>
      <w:r>
        <w:rPr>
          <w:rFonts w:ascii="Times New Roman" w:hAnsi="Times New Roman" w:cs="Times New Roman"/>
          <w:b/>
          <w:sz w:val="24"/>
        </w:rPr>
        <w:t xml:space="preserve">                             </w:t>
      </w:r>
      <w:r w:rsidRPr="00C6409B">
        <w:rPr>
          <w:rFonts w:ascii="Times New Roman" w:hAnsi="Times New Roman" w:cs="Times New Roman"/>
          <w:b/>
          <w:sz w:val="24"/>
        </w:rPr>
        <w:t>Department</w:t>
      </w:r>
      <w:r w:rsidRPr="00C6409B">
        <w:rPr>
          <w:rFonts w:ascii="Times New Roman" w:hAnsi="Times New Roman" w:cs="Times New Roman"/>
          <w:b/>
          <w:spacing w:val="-15"/>
          <w:sz w:val="24"/>
        </w:rPr>
        <w:t xml:space="preserve"> </w:t>
      </w:r>
      <w:r w:rsidRPr="00C6409B">
        <w:rPr>
          <w:rFonts w:ascii="Times New Roman" w:hAnsi="Times New Roman" w:cs="Times New Roman"/>
          <w:b/>
          <w:sz w:val="24"/>
        </w:rPr>
        <w:t>of</w:t>
      </w:r>
      <w:r w:rsidRPr="00C6409B">
        <w:rPr>
          <w:rFonts w:ascii="Times New Roman" w:hAnsi="Times New Roman" w:cs="Times New Roman"/>
          <w:b/>
          <w:spacing w:val="-15"/>
          <w:sz w:val="24"/>
        </w:rPr>
        <w:t xml:space="preserve"> </w:t>
      </w:r>
      <w:r w:rsidRPr="00C6409B">
        <w:rPr>
          <w:rFonts w:ascii="Times New Roman" w:hAnsi="Times New Roman" w:cs="Times New Roman"/>
          <w:b/>
          <w:sz w:val="24"/>
        </w:rPr>
        <w:t>Computer Application</w:t>
      </w:r>
    </w:p>
    <w:p w:rsidR="00CE34CE" w:rsidRPr="00C6409B" w:rsidRDefault="00CE34CE" w:rsidP="00CE34CE">
      <w:pPr>
        <w:spacing w:after="0"/>
        <w:jc w:val="center"/>
        <w:rPr>
          <w:rFonts w:ascii="Times New Roman" w:hAnsi="Times New Roman" w:cs="Times New Roman"/>
          <w:b/>
          <w:sz w:val="24"/>
        </w:rPr>
      </w:pPr>
      <w:r>
        <w:rPr>
          <w:rFonts w:ascii="Times New Roman" w:hAnsi="Times New Roman" w:cs="Times New Roman"/>
          <w:b/>
          <w:sz w:val="24"/>
        </w:rPr>
        <w:t xml:space="preserve">      </w:t>
      </w:r>
      <w:r w:rsidRPr="00C6409B">
        <w:rPr>
          <w:rFonts w:ascii="Times New Roman" w:hAnsi="Times New Roman" w:cs="Times New Roman"/>
          <w:b/>
          <w:sz w:val="24"/>
        </w:rPr>
        <w:t xml:space="preserve">Kathmandu Business </w:t>
      </w:r>
      <w:r>
        <w:rPr>
          <w:rFonts w:ascii="Times New Roman" w:hAnsi="Times New Roman" w:cs="Times New Roman"/>
          <w:b/>
          <w:sz w:val="24"/>
        </w:rPr>
        <w:t>C</w:t>
      </w:r>
      <w:r w:rsidRPr="00C6409B">
        <w:rPr>
          <w:rFonts w:ascii="Times New Roman" w:hAnsi="Times New Roman" w:cs="Times New Roman"/>
          <w:b/>
          <w:sz w:val="24"/>
        </w:rPr>
        <w:t>ampus</w:t>
      </w:r>
    </w:p>
    <w:p w:rsidR="00CE34CE" w:rsidRPr="00C6409B" w:rsidRDefault="00CE34CE" w:rsidP="00CE34CE">
      <w:pPr>
        <w:ind w:left="720" w:firstLine="720"/>
        <w:rPr>
          <w:rFonts w:ascii="Times New Roman" w:hAnsi="Times New Roman" w:cs="Times New Roman"/>
          <w:u w:val="single"/>
        </w:rPr>
      </w:pPr>
    </w:p>
    <w:p w:rsidR="00CE34CE" w:rsidRPr="00C6409B" w:rsidRDefault="00CE34CE" w:rsidP="00CE34CE">
      <w:pPr>
        <w:spacing w:before="183"/>
        <w:rPr>
          <w:rFonts w:ascii="Times New Roman" w:hAnsi="Times New Roman" w:cs="Times New Roman"/>
          <w:b/>
          <w:i/>
          <w:sz w:val="24"/>
        </w:rPr>
      </w:pPr>
      <w:r w:rsidRPr="00C6409B">
        <w:rPr>
          <w:rFonts w:ascii="Times New Roman" w:hAnsi="Times New Roman" w:cs="Times New Roman"/>
          <w:b/>
          <w:i/>
          <w:sz w:val="24"/>
        </w:rPr>
        <w:t xml:space="preserve"> </w:t>
      </w:r>
    </w:p>
    <w:p w:rsidR="00CE34CE" w:rsidRPr="00C6409B" w:rsidRDefault="00CE34CE" w:rsidP="00CE34CE">
      <w:pPr>
        <w:spacing w:before="183"/>
        <w:jc w:val="center"/>
        <w:rPr>
          <w:rFonts w:ascii="Times New Roman" w:hAnsi="Times New Roman" w:cs="Times New Roman"/>
        </w:rPr>
      </w:pPr>
      <w:r w:rsidRPr="00C6409B">
        <w:rPr>
          <w:rFonts w:ascii="Times New Roman" w:hAnsi="Times New Roman" w:cs="Times New Roman"/>
          <w:b/>
          <w:i/>
          <w:sz w:val="24"/>
        </w:rPr>
        <w:t>In</w:t>
      </w:r>
      <w:r w:rsidRPr="00C6409B">
        <w:rPr>
          <w:rFonts w:ascii="Times New Roman" w:hAnsi="Times New Roman" w:cs="Times New Roman"/>
          <w:b/>
          <w:i/>
          <w:spacing w:val="-6"/>
          <w:sz w:val="24"/>
        </w:rPr>
        <w:t xml:space="preserve"> </w:t>
      </w:r>
      <w:r w:rsidRPr="00C6409B">
        <w:rPr>
          <w:rFonts w:ascii="Times New Roman" w:hAnsi="Times New Roman" w:cs="Times New Roman"/>
          <w:b/>
          <w:i/>
          <w:sz w:val="24"/>
        </w:rPr>
        <w:t>partial</w:t>
      </w:r>
      <w:r w:rsidRPr="00C6409B">
        <w:rPr>
          <w:rFonts w:ascii="Times New Roman" w:hAnsi="Times New Roman" w:cs="Times New Roman"/>
          <w:b/>
          <w:i/>
          <w:spacing w:val="-5"/>
          <w:sz w:val="24"/>
        </w:rPr>
        <w:t xml:space="preserve"> </w:t>
      </w:r>
      <w:r w:rsidRPr="00C6409B">
        <w:rPr>
          <w:rFonts w:ascii="Times New Roman" w:hAnsi="Times New Roman" w:cs="Times New Roman"/>
          <w:b/>
          <w:i/>
          <w:sz w:val="24"/>
        </w:rPr>
        <w:t>fulfillment</w:t>
      </w:r>
      <w:r w:rsidRPr="00C6409B">
        <w:rPr>
          <w:rFonts w:ascii="Times New Roman" w:hAnsi="Times New Roman" w:cs="Times New Roman"/>
          <w:b/>
          <w:i/>
          <w:spacing w:val="-6"/>
          <w:sz w:val="24"/>
        </w:rPr>
        <w:t xml:space="preserve"> </w:t>
      </w:r>
      <w:r w:rsidRPr="00C6409B">
        <w:rPr>
          <w:rFonts w:ascii="Times New Roman" w:hAnsi="Times New Roman" w:cs="Times New Roman"/>
          <w:b/>
          <w:i/>
          <w:sz w:val="24"/>
        </w:rPr>
        <w:t>of</w:t>
      </w:r>
      <w:r w:rsidRPr="00C6409B">
        <w:rPr>
          <w:rFonts w:ascii="Times New Roman" w:hAnsi="Times New Roman" w:cs="Times New Roman"/>
          <w:b/>
          <w:i/>
          <w:spacing w:val="-5"/>
          <w:sz w:val="24"/>
        </w:rPr>
        <w:t xml:space="preserve"> </w:t>
      </w:r>
      <w:r w:rsidRPr="00C6409B">
        <w:rPr>
          <w:rFonts w:ascii="Times New Roman" w:hAnsi="Times New Roman" w:cs="Times New Roman"/>
          <w:b/>
          <w:i/>
          <w:sz w:val="24"/>
        </w:rPr>
        <w:t>the</w:t>
      </w:r>
      <w:r w:rsidRPr="00C6409B">
        <w:rPr>
          <w:rFonts w:ascii="Times New Roman" w:hAnsi="Times New Roman" w:cs="Times New Roman"/>
          <w:b/>
          <w:i/>
          <w:spacing w:val="-6"/>
          <w:sz w:val="24"/>
        </w:rPr>
        <w:t xml:space="preserve"> </w:t>
      </w:r>
      <w:r w:rsidRPr="00C6409B">
        <w:rPr>
          <w:rFonts w:ascii="Times New Roman" w:hAnsi="Times New Roman" w:cs="Times New Roman"/>
          <w:b/>
          <w:i/>
          <w:sz w:val="24"/>
        </w:rPr>
        <w:t>requirements</w:t>
      </w:r>
      <w:r w:rsidRPr="00C6409B">
        <w:rPr>
          <w:rFonts w:ascii="Times New Roman" w:hAnsi="Times New Roman" w:cs="Times New Roman"/>
          <w:b/>
          <w:i/>
          <w:spacing w:val="-6"/>
          <w:sz w:val="24"/>
        </w:rPr>
        <w:t xml:space="preserve"> </w:t>
      </w:r>
      <w:r w:rsidRPr="00C6409B">
        <w:rPr>
          <w:rFonts w:ascii="Times New Roman" w:hAnsi="Times New Roman" w:cs="Times New Roman"/>
          <w:b/>
          <w:i/>
          <w:sz w:val="24"/>
        </w:rPr>
        <w:t>for</w:t>
      </w:r>
      <w:r w:rsidRPr="00C6409B">
        <w:rPr>
          <w:rFonts w:ascii="Times New Roman" w:hAnsi="Times New Roman" w:cs="Times New Roman"/>
          <w:b/>
          <w:i/>
          <w:spacing w:val="-5"/>
          <w:sz w:val="24"/>
        </w:rPr>
        <w:t xml:space="preserve"> </w:t>
      </w:r>
      <w:r w:rsidRPr="00C6409B">
        <w:rPr>
          <w:rFonts w:ascii="Times New Roman" w:hAnsi="Times New Roman" w:cs="Times New Roman"/>
          <w:b/>
          <w:i/>
          <w:sz w:val="24"/>
        </w:rPr>
        <w:t>the</w:t>
      </w:r>
      <w:r w:rsidRPr="00C6409B">
        <w:rPr>
          <w:rFonts w:ascii="Times New Roman" w:hAnsi="Times New Roman" w:cs="Times New Roman"/>
          <w:b/>
          <w:i/>
          <w:spacing w:val="-6"/>
          <w:sz w:val="24"/>
        </w:rPr>
        <w:t xml:space="preserve"> </w:t>
      </w:r>
      <w:r w:rsidRPr="00C6409B">
        <w:rPr>
          <w:rFonts w:ascii="Times New Roman" w:hAnsi="Times New Roman" w:cs="Times New Roman"/>
          <w:b/>
          <w:i/>
          <w:sz w:val="24"/>
        </w:rPr>
        <w:t>Bachelors</w:t>
      </w:r>
      <w:r w:rsidRPr="00C6409B">
        <w:rPr>
          <w:rFonts w:ascii="Times New Roman" w:hAnsi="Times New Roman" w:cs="Times New Roman"/>
          <w:b/>
          <w:i/>
          <w:spacing w:val="-5"/>
          <w:sz w:val="24"/>
        </w:rPr>
        <w:t xml:space="preserve"> </w:t>
      </w:r>
      <w:r w:rsidRPr="00C6409B">
        <w:rPr>
          <w:rFonts w:ascii="Times New Roman" w:hAnsi="Times New Roman" w:cs="Times New Roman"/>
          <w:b/>
          <w:i/>
          <w:sz w:val="24"/>
        </w:rPr>
        <w:t>in</w:t>
      </w:r>
      <w:r w:rsidRPr="00C6409B">
        <w:rPr>
          <w:rFonts w:ascii="Times New Roman" w:hAnsi="Times New Roman" w:cs="Times New Roman"/>
          <w:b/>
          <w:i/>
          <w:spacing w:val="-4"/>
          <w:sz w:val="24"/>
        </w:rPr>
        <w:t xml:space="preserve"> </w:t>
      </w:r>
      <w:r w:rsidRPr="00C6409B">
        <w:rPr>
          <w:rFonts w:ascii="Times New Roman" w:hAnsi="Times New Roman" w:cs="Times New Roman"/>
          <w:b/>
          <w:i/>
          <w:sz w:val="24"/>
        </w:rPr>
        <w:t>Computer</w:t>
      </w:r>
      <w:r w:rsidRPr="00C6409B">
        <w:rPr>
          <w:rFonts w:ascii="Times New Roman" w:hAnsi="Times New Roman" w:cs="Times New Roman"/>
          <w:b/>
          <w:i/>
          <w:spacing w:val="-3"/>
          <w:sz w:val="24"/>
        </w:rPr>
        <w:t xml:space="preserve"> </w:t>
      </w:r>
      <w:r w:rsidRPr="00C6409B">
        <w:rPr>
          <w:rFonts w:ascii="Times New Roman" w:hAnsi="Times New Roman" w:cs="Times New Roman"/>
          <w:b/>
          <w:i/>
          <w:spacing w:val="-2"/>
          <w:sz w:val="24"/>
        </w:rPr>
        <w:t>Application</w:t>
      </w:r>
    </w:p>
    <w:p w:rsidR="00CE34CE" w:rsidRPr="00C6409B" w:rsidRDefault="00CE34CE" w:rsidP="00CE34CE">
      <w:pPr>
        <w:pStyle w:val="BodyText"/>
        <w:spacing w:line="360" w:lineRule="auto"/>
        <w:rPr>
          <w:b/>
          <w:i/>
          <w:sz w:val="26"/>
        </w:rPr>
      </w:pPr>
    </w:p>
    <w:p w:rsidR="00CE34CE" w:rsidRPr="00C6409B" w:rsidRDefault="00CE34CE" w:rsidP="00CE34CE">
      <w:pPr>
        <w:pStyle w:val="BodyText"/>
        <w:spacing w:line="360" w:lineRule="auto"/>
        <w:jc w:val="center"/>
        <w:rPr>
          <w:b/>
          <w:i/>
          <w:sz w:val="26"/>
        </w:rPr>
      </w:pPr>
    </w:p>
    <w:p w:rsidR="00CE34CE" w:rsidRPr="00C6409B" w:rsidRDefault="00CE34CE" w:rsidP="00CE34CE">
      <w:pPr>
        <w:ind w:left="-720" w:firstLine="720"/>
        <w:jc w:val="center"/>
        <w:rPr>
          <w:rFonts w:ascii="Times New Roman" w:hAnsi="Times New Roman" w:cs="Times New Roman"/>
          <w:b/>
          <w:sz w:val="24"/>
          <w:u w:val="single"/>
        </w:rPr>
      </w:pPr>
      <w:r w:rsidRPr="00C6409B">
        <w:rPr>
          <w:rFonts w:ascii="Times New Roman" w:hAnsi="Times New Roman" w:cs="Times New Roman"/>
          <w:b/>
          <w:sz w:val="24"/>
          <w:u w:val="single"/>
        </w:rPr>
        <w:t>Submitted by:</w:t>
      </w:r>
    </w:p>
    <w:p w:rsidR="00CE34CE" w:rsidRDefault="00CE34CE" w:rsidP="00CE34CE">
      <w:pPr>
        <w:spacing w:after="0"/>
        <w:jc w:val="center"/>
        <w:rPr>
          <w:rFonts w:ascii="Times New Roman" w:hAnsi="Times New Roman" w:cs="Times New Roman"/>
          <w:b/>
          <w:sz w:val="24"/>
        </w:rPr>
      </w:pPr>
      <w:r>
        <w:rPr>
          <w:rFonts w:ascii="Times New Roman" w:hAnsi="Times New Roman" w:cs="Times New Roman"/>
          <w:b/>
          <w:sz w:val="24"/>
        </w:rPr>
        <w:t>Suman Thapa (6-2-1219-31-2023</w:t>
      </w:r>
      <w:r w:rsidRPr="00C6409B">
        <w:rPr>
          <w:rFonts w:ascii="Times New Roman" w:hAnsi="Times New Roman" w:cs="Times New Roman"/>
          <w:b/>
          <w:sz w:val="24"/>
        </w:rPr>
        <w:t>)</w:t>
      </w:r>
    </w:p>
    <w:p w:rsidR="00CE34CE" w:rsidRPr="00C6409B" w:rsidRDefault="00CE34CE" w:rsidP="00CE34CE">
      <w:pPr>
        <w:spacing w:after="0"/>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          Samriddha </w:t>
      </w:r>
      <w:proofErr w:type="gramStart"/>
      <w:r>
        <w:rPr>
          <w:rFonts w:ascii="Times New Roman" w:hAnsi="Times New Roman" w:cs="Times New Roman"/>
          <w:b/>
          <w:sz w:val="24"/>
        </w:rPr>
        <w:t>Sindurakar(</w:t>
      </w:r>
      <w:proofErr w:type="gramEnd"/>
      <w:r>
        <w:rPr>
          <w:rFonts w:ascii="Times New Roman" w:hAnsi="Times New Roman" w:cs="Times New Roman"/>
          <w:b/>
          <w:sz w:val="24"/>
        </w:rPr>
        <w:t>6-2-1219-15-2023)</w:t>
      </w:r>
    </w:p>
    <w:p w:rsidR="00CE34CE" w:rsidRDefault="00CE34CE" w:rsidP="00CE34CE">
      <w:pPr>
        <w:rPr>
          <w:rFonts w:eastAsiaTheme="majorEastAsia"/>
          <w:szCs w:val="28"/>
        </w:rPr>
      </w:pPr>
      <w:bookmarkStart w:id="1" w:name="_GoBack"/>
      <w:bookmarkEnd w:id="1"/>
    </w:p>
    <w:sdt>
      <w:sdtPr>
        <w:id w:val="-1346083070"/>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427DB8" w:rsidRDefault="00427DB8">
          <w:pPr>
            <w:pStyle w:val="TOCHeading"/>
          </w:pPr>
          <w:r>
            <w:t>Contents</w:t>
          </w:r>
        </w:p>
        <w:p w:rsidR="00427DB8" w:rsidRDefault="00427DB8">
          <w:pPr>
            <w:pStyle w:val="TOC1"/>
            <w:tabs>
              <w:tab w:val="left" w:pos="440"/>
              <w:tab w:val="right" w:leader="dot" w:pos="8990"/>
            </w:tabs>
            <w:rPr>
              <w:noProof/>
            </w:rPr>
          </w:pPr>
          <w:r>
            <w:rPr>
              <w:b/>
              <w:bCs/>
              <w:noProof/>
            </w:rPr>
            <w:fldChar w:fldCharType="begin"/>
          </w:r>
          <w:r>
            <w:rPr>
              <w:b/>
              <w:bCs/>
              <w:noProof/>
            </w:rPr>
            <w:instrText xml:space="preserve"> TOC \o "1-3" \h \z \u </w:instrText>
          </w:r>
          <w:r>
            <w:rPr>
              <w:b/>
              <w:bCs/>
              <w:noProof/>
            </w:rPr>
            <w:fldChar w:fldCharType="separate"/>
          </w:r>
          <w:hyperlink w:anchor="_Toc208271936" w:history="1">
            <w:r w:rsidRPr="00CC6335">
              <w:rPr>
                <w:rStyle w:val="Hyperlink"/>
                <w:rFonts w:ascii="Times New Roman" w:hAnsi="Times New Roman" w:cs="Times New Roman"/>
                <w:noProof/>
              </w:rPr>
              <w:t>1.</w:t>
            </w:r>
            <w:r>
              <w:rPr>
                <w:noProof/>
              </w:rPr>
              <w:tab/>
            </w:r>
            <w:r w:rsidRPr="00CC6335">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_Toc208271936 \h </w:instrText>
            </w:r>
            <w:r>
              <w:rPr>
                <w:noProof/>
                <w:webHidden/>
              </w:rPr>
            </w:r>
            <w:r>
              <w:rPr>
                <w:noProof/>
                <w:webHidden/>
              </w:rPr>
              <w:fldChar w:fldCharType="separate"/>
            </w:r>
            <w:r>
              <w:rPr>
                <w:noProof/>
                <w:webHidden/>
              </w:rPr>
              <w:t>1</w:t>
            </w:r>
            <w:r>
              <w:rPr>
                <w:noProof/>
                <w:webHidden/>
              </w:rPr>
              <w:fldChar w:fldCharType="end"/>
            </w:r>
          </w:hyperlink>
        </w:p>
        <w:p w:rsidR="00427DB8" w:rsidRDefault="00427DB8">
          <w:pPr>
            <w:pStyle w:val="TOC1"/>
            <w:tabs>
              <w:tab w:val="left" w:pos="440"/>
              <w:tab w:val="right" w:leader="dot" w:pos="8990"/>
            </w:tabs>
            <w:rPr>
              <w:noProof/>
            </w:rPr>
          </w:pPr>
          <w:hyperlink w:anchor="_Toc208271937" w:history="1">
            <w:r w:rsidRPr="00CC6335">
              <w:rPr>
                <w:rStyle w:val="Hyperlink"/>
                <w:rFonts w:ascii="Times New Roman" w:hAnsi="Times New Roman" w:cs="Times New Roman"/>
                <w:noProof/>
              </w:rPr>
              <w:t>2.</w:t>
            </w:r>
            <w:r>
              <w:rPr>
                <w:noProof/>
              </w:rPr>
              <w:tab/>
            </w:r>
            <w:r w:rsidRPr="00CC6335">
              <w:rPr>
                <w:rStyle w:val="Hyperlink"/>
                <w:rFonts w:ascii="Times New Roman" w:hAnsi="Times New Roman" w:cs="Times New Roman"/>
                <w:noProof/>
              </w:rPr>
              <w:t>Problem Statements</w:t>
            </w:r>
            <w:r>
              <w:rPr>
                <w:noProof/>
                <w:webHidden/>
              </w:rPr>
              <w:tab/>
            </w:r>
            <w:r>
              <w:rPr>
                <w:noProof/>
                <w:webHidden/>
              </w:rPr>
              <w:fldChar w:fldCharType="begin"/>
            </w:r>
            <w:r>
              <w:rPr>
                <w:noProof/>
                <w:webHidden/>
              </w:rPr>
              <w:instrText xml:space="preserve"> PAGEREF _Toc208271937 \h </w:instrText>
            </w:r>
            <w:r>
              <w:rPr>
                <w:noProof/>
                <w:webHidden/>
              </w:rPr>
            </w:r>
            <w:r>
              <w:rPr>
                <w:noProof/>
                <w:webHidden/>
              </w:rPr>
              <w:fldChar w:fldCharType="separate"/>
            </w:r>
            <w:r>
              <w:rPr>
                <w:noProof/>
                <w:webHidden/>
              </w:rPr>
              <w:t>1</w:t>
            </w:r>
            <w:r>
              <w:rPr>
                <w:noProof/>
                <w:webHidden/>
              </w:rPr>
              <w:fldChar w:fldCharType="end"/>
            </w:r>
          </w:hyperlink>
        </w:p>
        <w:p w:rsidR="00427DB8" w:rsidRDefault="00427DB8">
          <w:pPr>
            <w:pStyle w:val="TOC1"/>
            <w:tabs>
              <w:tab w:val="left" w:pos="440"/>
              <w:tab w:val="right" w:leader="dot" w:pos="8990"/>
            </w:tabs>
            <w:rPr>
              <w:noProof/>
            </w:rPr>
          </w:pPr>
          <w:hyperlink w:anchor="_Toc208271938" w:history="1">
            <w:r w:rsidRPr="00CC6335">
              <w:rPr>
                <w:rStyle w:val="Hyperlink"/>
                <w:rFonts w:ascii="Times New Roman" w:hAnsi="Times New Roman" w:cs="Times New Roman"/>
                <w:noProof/>
              </w:rPr>
              <w:t>3.</w:t>
            </w:r>
            <w:r>
              <w:rPr>
                <w:noProof/>
              </w:rPr>
              <w:tab/>
            </w:r>
            <w:r w:rsidRPr="00CC6335">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_Toc208271938 \h </w:instrText>
            </w:r>
            <w:r>
              <w:rPr>
                <w:noProof/>
                <w:webHidden/>
              </w:rPr>
            </w:r>
            <w:r>
              <w:rPr>
                <w:noProof/>
                <w:webHidden/>
              </w:rPr>
              <w:fldChar w:fldCharType="separate"/>
            </w:r>
            <w:r>
              <w:rPr>
                <w:noProof/>
                <w:webHidden/>
              </w:rPr>
              <w:t>1</w:t>
            </w:r>
            <w:r>
              <w:rPr>
                <w:noProof/>
                <w:webHidden/>
              </w:rPr>
              <w:fldChar w:fldCharType="end"/>
            </w:r>
          </w:hyperlink>
        </w:p>
        <w:p w:rsidR="00427DB8" w:rsidRDefault="00427DB8">
          <w:pPr>
            <w:pStyle w:val="TOC1"/>
            <w:tabs>
              <w:tab w:val="left" w:pos="440"/>
              <w:tab w:val="right" w:leader="dot" w:pos="8990"/>
            </w:tabs>
            <w:rPr>
              <w:noProof/>
            </w:rPr>
          </w:pPr>
          <w:hyperlink w:anchor="_Toc208271939" w:history="1">
            <w:r w:rsidRPr="00CC6335">
              <w:rPr>
                <w:rStyle w:val="Hyperlink"/>
                <w:rFonts w:ascii="Times New Roman" w:hAnsi="Times New Roman" w:cs="Times New Roman"/>
                <w:noProof/>
              </w:rPr>
              <w:t>4.</w:t>
            </w:r>
            <w:r>
              <w:rPr>
                <w:noProof/>
              </w:rPr>
              <w:tab/>
            </w:r>
            <w:r w:rsidRPr="00CC6335">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_Toc208271939 \h </w:instrText>
            </w:r>
            <w:r>
              <w:rPr>
                <w:noProof/>
                <w:webHidden/>
              </w:rPr>
            </w:r>
            <w:r>
              <w:rPr>
                <w:noProof/>
                <w:webHidden/>
              </w:rPr>
              <w:fldChar w:fldCharType="separate"/>
            </w:r>
            <w:r>
              <w:rPr>
                <w:noProof/>
                <w:webHidden/>
              </w:rPr>
              <w:t>1</w:t>
            </w:r>
            <w:r>
              <w:rPr>
                <w:noProof/>
                <w:webHidden/>
              </w:rPr>
              <w:fldChar w:fldCharType="end"/>
            </w:r>
          </w:hyperlink>
        </w:p>
        <w:p w:rsidR="00427DB8" w:rsidRDefault="00427DB8">
          <w:pPr>
            <w:pStyle w:val="TOC2"/>
            <w:tabs>
              <w:tab w:val="right" w:leader="dot" w:pos="8990"/>
            </w:tabs>
            <w:rPr>
              <w:noProof/>
            </w:rPr>
          </w:pPr>
          <w:hyperlink w:anchor="_Toc208271940" w:history="1">
            <w:r w:rsidRPr="00CC6335">
              <w:rPr>
                <w:rStyle w:val="Hyperlink"/>
                <w:rFonts w:ascii="Times New Roman" w:hAnsi="Times New Roman" w:cs="Times New Roman"/>
                <w:noProof/>
              </w:rPr>
              <w:t>4.1 Study of Existing System</w:t>
            </w:r>
            <w:r>
              <w:rPr>
                <w:noProof/>
                <w:webHidden/>
              </w:rPr>
              <w:tab/>
            </w:r>
            <w:r>
              <w:rPr>
                <w:noProof/>
                <w:webHidden/>
              </w:rPr>
              <w:fldChar w:fldCharType="begin"/>
            </w:r>
            <w:r>
              <w:rPr>
                <w:noProof/>
                <w:webHidden/>
              </w:rPr>
              <w:instrText xml:space="preserve"> PAGEREF _Toc208271940 \h </w:instrText>
            </w:r>
            <w:r>
              <w:rPr>
                <w:noProof/>
                <w:webHidden/>
              </w:rPr>
            </w:r>
            <w:r>
              <w:rPr>
                <w:noProof/>
                <w:webHidden/>
              </w:rPr>
              <w:fldChar w:fldCharType="separate"/>
            </w:r>
            <w:r>
              <w:rPr>
                <w:noProof/>
                <w:webHidden/>
              </w:rPr>
              <w:t>2</w:t>
            </w:r>
            <w:r>
              <w:rPr>
                <w:noProof/>
                <w:webHidden/>
              </w:rPr>
              <w:fldChar w:fldCharType="end"/>
            </w:r>
          </w:hyperlink>
        </w:p>
        <w:p w:rsidR="00427DB8" w:rsidRDefault="00427DB8">
          <w:pPr>
            <w:pStyle w:val="TOC1"/>
            <w:tabs>
              <w:tab w:val="right" w:leader="dot" w:pos="8990"/>
            </w:tabs>
            <w:rPr>
              <w:noProof/>
            </w:rPr>
          </w:pPr>
          <w:hyperlink w:anchor="_Toc208271941" w:history="1">
            <w:r w:rsidRPr="00CC6335">
              <w:rPr>
                <w:rStyle w:val="Hyperlink"/>
                <w:rFonts w:ascii="Times New Roman" w:hAnsi="Times New Roman" w:cs="Times New Roman"/>
                <w:noProof/>
              </w:rPr>
              <w:t>4.2 Requirement Identification</w:t>
            </w:r>
            <w:r>
              <w:rPr>
                <w:noProof/>
                <w:webHidden/>
              </w:rPr>
              <w:tab/>
            </w:r>
            <w:r>
              <w:rPr>
                <w:noProof/>
                <w:webHidden/>
              </w:rPr>
              <w:fldChar w:fldCharType="begin"/>
            </w:r>
            <w:r>
              <w:rPr>
                <w:noProof/>
                <w:webHidden/>
              </w:rPr>
              <w:instrText xml:space="preserve"> PAGEREF _Toc208271941 \h </w:instrText>
            </w:r>
            <w:r>
              <w:rPr>
                <w:noProof/>
                <w:webHidden/>
              </w:rPr>
            </w:r>
            <w:r>
              <w:rPr>
                <w:noProof/>
                <w:webHidden/>
              </w:rPr>
              <w:fldChar w:fldCharType="separate"/>
            </w:r>
            <w:r>
              <w:rPr>
                <w:noProof/>
                <w:webHidden/>
              </w:rPr>
              <w:t>2</w:t>
            </w:r>
            <w:r>
              <w:rPr>
                <w:noProof/>
                <w:webHidden/>
              </w:rPr>
              <w:fldChar w:fldCharType="end"/>
            </w:r>
          </w:hyperlink>
        </w:p>
        <w:p w:rsidR="00427DB8" w:rsidRDefault="00427DB8">
          <w:pPr>
            <w:pStyle w:val="TOC2"/>
            <w:tabs>
              <w:tab w:val="right" w:leader="dot" w:pos="8990"/>
            </w:tabs>
            <w:rPr>
              <w:noProof/>
            </w:rPr>
          </w:pPr>
          <w:hyperlink w:anchor="_Toc208271942" w:history="1">
            <w:r w:rsidRPr="00CC6335">
              <w:rPr>
                <w:rStyle w:val="Hyperlink"/>
                <w:rFonts w:ascii="Times New Roman" w:hAnsi="Times New Roman" w:cs="Times New Roman"/>
                <w:noProof/>
              </w:rPr>
              <w:t>4.3 Functional Requirements</w:t>
            </w:r>
            <w:r>
              <w:rPr>
                <w:noProof/>
                <w:webHidden/>
              </w:rPr>
              <w:tab/>
            </w:r>
            <w:r>
              <w:rPr>
                <w:noProof/>
                <w:webHidden/>
              </w:rPr>
              <w:fldChar w:fldCharType="begin"/>
            </w:r>
            <w:r>
              <w:rPr>
                <w:noProof/>
                <w:webHidden/>
              </w:rPr>
              <w:instrText xml:space="preserve"> PAGEREF _Toc208271942 \h </w:instrText>
            </w:r>
            <w:r>
              <w:rPr>
                <w:noProof/>
                <w:webHidden/>
              </w:rPr>
            </w:r>
            <w:r>
              <w:rPr>
                <w:noProof/>
                <w:webHidden/>
              </w:rPr>
              <w:fldChar w:fldCharType="separate"/>
            </w:r>
            <w:r>
              <w:rPr>
                <w:noProof/>
                <w:webHidden/>
              </w:rPr>
              <w:t>2</w:t>
            </w:r>
            <w:r>
              <w:rPr>
                <w:noProof/>
                <w:webHidden/>
              </w:rPr>
              <w:fldChar w:fldCharType="end"/>
            </w:r>
          </w:hyperlink>
        </w:p>
        <w:p w:rsidR="00427DB8" w:rsidRDefault="00427DB8">
          <w:pPr>
            <w:pStyle w:val="TOC2"/>
            <w:tabs>
              <w:tab w:val="right" w:leader="dot" w:pos="8990"/>
            </w:tabs>
            <w:rPr>
              <w:noProof/>
            </w:rPr>
          </w:pPr>
          <w:hyperlink w:anchor="_Toc208271943" w:history="1">
            <w:r w:rsidRPr="00CC6335">
              <w:rPr>
                <w:rStyle w:val="Hyperlink"/>
                <w:rFonts w:ascii="Times New Roman" w:hAnsi="Times New Roman" w:cs="Times New Roman"/>
                <w:noProof/>
              </w:rPr>
              <w:t>4.4 Non-functional Requirements</w:t>
            </w:r>
            <w:r>
              <w:rPr>
                <w:noProof/>
                <w:webHidden/>
              </w:rPr>
              <w:tab/>
            </w:r>
            <w:r>
              <w:rPr>
                <w:noProof/>
                <w:webHidden/>
              </w:rPr>
              <w:fldChar w:fldCharType="begin"/>
            </w:r>
            <w:r>
              <w:rPr>
                <w:noProof/>
                <w:webHidden/>
              </w:rPr>
              <w:instrText xml:space="preserve"> PAGEREF _Toc208271943 \h </w:instrText>
            </w:r>
            <w:r>
              <w:rPr>
                <w:noProof/>
                <w:webHidden/>
              </w:rPr>
            </w:r>
            <w:r>
              <w:rPr>
                <w:noProof/>
                <w:webHidden/>
              </w:rPr>
              <w:fldChar w:fldCharType="separate"/>
            </w:r>
            <w:r>
              <w:rPr>
                <w:noProof/>
                <w:webHidden/>
              </w:rPr>
              <w:t>2</w:t>
            </w:r>
            <w:r>
              <w:rPr>
                <w:noProof/>
                <w:webHidden/>
              </w:rPr>
              <w:fldChar w:fldCharType="end"/>
            </w:r>
          </w:hyperlink>
        </w:p>
        <w:p w:rsidR="00427DB8" w:rsidRDefault="00427DB8">
          <w:pPr>
            <w:pStyle w:val="TOC1"/>
            <w:tabs>
              <w:tab w:val="right" w:leader="dot" w:pos="8990"/>
            </w:tabs>
            <w:rPr>
              <w:noProof/>
            </w:rPr>
          </w:pPr>
          <w:hyperlink w:anchor="_Toc208271944" w:history="1">
            <w:r w:rsidRPr="00CC6335">
              <w:rPr>
                <w:rStyle w:val="Hyperlink"/>
                <w:rFonts w:ascii="Times New Roman" w:hAnsi="Times New Roman" w:cs="Times New Roman"/>
                <w:noProof/>
              </w:rPr>
              <w:t>4.5 Feasibility Study</w:t>
            </w:r>
            <w:r>
              <w:rPr>
                <w:noProof/>
                <w:webHidden/>
              </w:rPr>
              <w:tab/>
            </w:r>
            <w:r>
              <w:rPr>
                <w:noProof/>
                <w:webHidden/>
              </w:rPr>
              <w:fldChar w:fldCharType="begin"/>
            </w:r>
            <w:r>
              <w:rPr>
                <w:noProof/>
                <w:webHidden/>
              </w:rPr>
              <w:instrText xml:space="preserve"> PAGEREF _Toc208271944 \h </w:instrText>
            </w:r>
            <w:r>
              <w:rPr>
                <w:noProof/>
                <w:webHidden/>
              </w:rPr>
            </w:r>
            <w:r>
              <w:rPr>
                <w:noProof/>
                <w:webHidden/>
              </w:rPr>
              <w:fldChar w:fldCharType="separate"/>
            </w:r>
            <w:r>
              <w:rPr>
                <w:noProof/>
                <w:webHidden/>
              </w:rPr>
              <w:t>2</w:t>
            </w:r>
            <w:r>
              <w:rPr>
                <w:noProof/>
                <w:webHidden/>
              </w:rPr>
              <w:fldChar w:fldCharType="end"/>
            </w:r>
          </w:hyperlink>
        </w:p>
        <w:p w:rsidR="00427DB8" w:rsidRDefault="00427DB8">
          <w:pPr>
            <w:pStyle w:val="TOC1"/>
            <w:tabs>
              <w:tab w:val="right" w:leader="dot" w:pos="8990"/>
            </w:tabs>
            <w:rPr>
              <w:noProof/>
            </w:rPr>
          </w:pPr>
          <w:hyperlink w:anchor="_Toc208271945" w:history="1">
            <w:r w:rsidRPr="00CC6335">
              <w:rPr>
                <w:rStyle w:val="Hyperlink"/>
                <w:rFonts w:ascii="Times New Roman" w:hAnsi="Times New Roman" w:cs="Times New Roman"/>
                <w:noProof/>
              </w:rPr>
              <w:t>4.6 High-Level System Design</w:t>
            </w:r>
            <w:r>
              <w:rPr>
                <w:noProof/>
                <w:webHidden/>
              </w:rPr>
              <w:tab/>
            </w:r>
            <w:r>
              <w:rPr>
                <w:noProof/>
                <w:webHidden/>
              </w:rPr>
              <w:fldChar w:fldCharType="begin"/>
            </w:r>
            <w:r>
              <w:rPr>
                <w:noProof/>
                <w:webHidden/>
              </w:rPr>
              <w:instrText xml:space="preserve"> PAGEREF _Toc208271945 \h </w:instrText>
            </w:r>
            <w:r>
              <w:rPr>
                <w:noProof/>
                <w:webHidden/>
              </w:rPr>
            </w:r>
            <w:r>
              <w:rPr>
                <w:noProof/>
                <w:webHidden/>
              </w:rPr>
              <w:fldChar w:fldCharType="separate"/>
            </w:r>
            <w:r>
              <w:rPr>
                <w:noProof/>
                <w:webHidden/>
              </w:rPr>
              <w:t>3</w:t>
            </w:r>
            <w:r>
              <w:rPr>
                <w:noProof/>
                <w:webHidden/>
              </w:rPr>
              <w:fldChar w:fldCharType="end"/>
            </w:r>
          </w:hyperlink>
        </w:p>
        <w:p w:rsidR="00427DB8" w:rsidRDefault="00427DB8">
          <w:pPr>
            <w:pStyle w:val="TOC1"/>
            <w:tabs>
              <w:tab w:val="right" w:leader="dot" w:pos="8990"/>
            </w:tabs>
            <w:rPr>
              <w:noProof/>
            </w:rPr>
          </w:pPr>
          <w:hyperlink w:anchor="_Toc208271946" w:history="1">
            <w:r w:rsidRPr="00CC6335">
              <w:rPr>
                <w:rStyle w:val="Hyperlink"/>
                <w:rFonts w:ascii="Times New Roman" w:hAnsi="Times New Roman" w:cs="Times New Roman"/>
                <w:noProof/>
              </w:rPr>
              <w:t>Tools</w:t>
            </w:r>
            <w:r>
              <w:rPr>
                <w:noProof/>
                <w:webHidden/>
              </w:rPr>
              <w:tab/>
            </w:r>
            <w:r>
              <w:rPr>
                <w:noProof/>
                <w:webHidden/>
              </w:rPr>
              <w:fldChar w:fldCharType="begin"/>
            </w:r>
            <w:r>
              <w:rPr>
                <w:noProof/>
                <w:webHidden/>
              </w:rPr>
              <w:instrText xml:space="preserve"> PAGEREF _Toc208271946 \h </w:instrText>
            </w:r>
            <w:r>
              <w:rPr>
                <w:noProof/>
                <w:webHidden/>
              </w:rPr>
            </w:r>
            <w:r>
              <w:rPr>
                <w:noProof/>
                <w:webHidden/>
              </w:rPr>
              <w:fldChar w:fldCharType="separate"/>
            </w:r>
            <w:r>
              <w:rPr>
                <w:noProof/>
                <w:webHidden/>
              </w:rPr>
              <w:t>5</w:t>
            </w:r>
            <w:r>
              <w:rPr>
                <w:noProof/>
                <w:webHidden/>
              </w:rPr>
              <w:fldChar w:fldCharType="end"/>
            </w:r>
          </w:hyperlink>
        </w:p>
        <w:p w:rsidR="00427DB8" w:rsidRDefault="00427DB8">
          <w:pPr>
            <w:pStyle w:val="TOC1"/>
            <w:tabs>
              <w:tab w:val="right" w:leader="dot" w:pos="8990"/>
            </w:tabs>
            <w:rPr>
              <w:noProof/>
            </w:rPr>
          </w:pPr>
          <w:hyperlink w:anchor="_Toc208271947" w:history="1">
            <w:r w:rsidRPr="00CC6335">
              <w:rPr>
                <w:rStyle w:val="Hyperlink"/>
                <w:rFonts w:ascii="Times New Roman" w:hAnsi="Times New Roman" w:cs="Times New Roman"/>
                <w:noProof/>
              </w:rPr>
              <w:t>6. Expected Outcome</w:t>
            </w:r>
            <w:r>
              <w:rPr>
                <w:noProof/>
                <w:webHidden/>
              </w:rPr>
              <w:tab/>
            </w:r>
            <w:r>
              <w:rPr>
                <w:noProof/>
                <w:webHidden/>
              </w:rPr>
              <w:fldChar w:fldCharType="begin"/>
            </w:r>
            <w:r>
              <w:rPr>
                <w:noProof/>
                <w:webHidden/>
              </w:rPr>
              <w:instrText xml:space="preserve"> PAGEREF _Toc208271947 \h </w:instrText>
            </w:r>
            <w:r>
              <w:rPr>
                <w:noProof/>
                <w:webHidden/>
              </w:rPr>
            </w:r>
            <w:r>
              <w:rPr>
                <w:noProof/>
                <w:webHidden/>
              </w:rPr>
              <w:fldChar w:fldCharType="separate"/>
            </w:r>
            <w:r>
              <w:rPr>
                <w:noProof/>
                <w:webHidden/>
              </w:rPr>
              <w:t>5</w:t>
            </w:r>
            <w:r>
              <w:rPr>
                <w:noProof/>
                <w:webHidden/>
              </w:rPr>
              <w:fldChar w:fldCharType="end"/>
            </w:r>
          </w:hyperlink>
        </w:p>
        <w:p w:rsidR="00427DB8" w:rsidRDefault="00427DB8">
          <w:pPr>
            <w:pStyle w:val="TOC1"/>
            <w:tabs>
              <w:tab w:val="right" w:leader="dot" w:pos="8990"/>
            </w:tabs>
            <w:rPr>
              <w:noProof/>
            </w:rPr>
          </w:pPr>
          <w:hyperlink w:anchor="_Toc208271948" w:history="1">
            <w:r w:rsidRPr="00CC6335">
              <w:rPr>
                <w:rStyle w:val="Hyperlink"/>
                <w:rFonts w:ascii="Times New Roman" w:hAnsi="Times New Roman" w:cs="Times New Roman"/>
                <w:noProof/>
              </w:rPr>
              <w:t>6.1 Reference</w:t>
            </w:r>
            <w:r>
              <w:rPr>
                <w:noProof/>
                <w:webHidden/>
              </w:rPr>
              <w:tab/>
            </w:r>
            <w:r>
              <w:rPr>
                <w:noProof/>
                <w:webHidden/>
              </w:rPr>
              <w:fldChar w:fldCharType="begin"/>
            </w:r>
            <w:r>
              <w:rPr>
                <w:noProof/>
                <w:webHidden/>
              </w:rPr>
              <w:instrText xml:space="preserve"> PAGEREF _Toc208271948 \h </w:instrText>
            </w:r>
            <w:r>
              <w:rPr>
                <w:noProof/>
                <w:webHidden/>
              </w:rPr>
            </w:r>
            <w:r>
              <w:rPr>
                <w:noProof/>
                <w:webHidden/>
              </w:rPr>
              <w:fldChar w:fldCharType="separate"/>
            </w:r>
            <w:r>
              <w:rPr>
                <w:noProof/>
                <w:webHidden/>
              </w:rPr>
              <w:t>5</w:t>
            </w:r>
            <w:r>
              <w:rPr>
                <w:noProof/>
                <w:webHidden/>
              </w:rPr>
              <w:fldChar w:fldCharType="end"/>
            </w:r>
          </w:hyperlink>
        </w:p>
        <w:p w:rsidR="00427DB8" w:rsidRDefault="00427DB8">
          <w:r>
            <w:rPr>
              <w:b/>
              <w:bCs/>
              <w:noProof/>
            </w:rPr>
            <w:fldChar w:fldCharType="end"/>
          </w:r>
        </w:p>
      </w:sdtContent>
    </w:sdt>
    <w:p w:rsidR="00AF25A6" w:rsidRPr="00AF25A6" w:rsidRDefault="00AF25A6" w:rsidP="00AF25A6"/>
    <w:p w:rsidR="00AF25A6" w:rsidRPr="00AF25A6" w:rsidRDefault="00AF25A6" w:rsidP="00AF25A6"/>
    <w:p w:rsidR="00AF25A6" w:rsidRPr="00AF25A6" w:rsidRDefault="00AF25A6" w:rsidP="00AF25A6"/>
    <w:p w:rsidR="00AF25A6" w:rsidRPr="00AF25A6" w:rsidRDefault="00AF25A6" w:rsidP="00AF25A6"/>
    <w:p w:rsidR="00AF25A6" w:rsidRPr="00AF25A6" w:rsidRDefault="00AF25A6" w:rsidP="00AF25A6"/>
    <w:p w:rsidR="00AF25A6" w:rsidRPr="00AF25A6" w:rsidRDefault="00AF25A6" w:rsidP="00AF25A6"/>
    <w:p w:rsidR="00AF25A6" w:rsidRPr="00AF25A6" w:rsidRDefault="00AF25A6" w:rsidP="00AF25A6"/>
    <w:p w:rsidR="00AF25A6" w:rsidRPr="00AF25A6" w:rsidRDefault="00AF25A6" w:rsidP="00AF25A6"/>
    <w:p w:rsidR="00AF25A6" w:rsidRDefault="00AF25A6" w:rsidP="00AF25A6">
      <w:pPr>
        <w:tabs>
          <w:tab w:val="left" w:pos="3735"/>
        </w:tabs>
      </w:pPr>
      <w:r>
        <w:tab/>
      </w:r>
    </w:p>
    <w:p w:rsidR="00CF6E56" w:rsidRPr="00AF25A6" w:rsidRDefault="00CF6E56" w:rsidP="00AF25A6">
      <w:pPr>
        <w:sectPr w:rsidR="00CF6E56" w:rsidRPr="00AF25A6" w:rsidSect="00CF6E56">
          <w:footerReference w:type="default" r:id="rId9"/>
          <w:pgSz w:w="12240" w:h="15840" w:code="1"/>
          <w:pgMar w:top="1440" w:right="1440" w:bottom="1440" w:left="1800" w:header="720" w:footer="720" w:gutter="0"/>
          <w:pgNumType w:start="1"/>
          <w:cols w:space="720"/>
          <w:titlePg/>
          <w:docGrid w:linePitch="360"/>
        </w:sectPr>
      </w:pPr>
    </w:p>
    <w:p w:rsidR="00FC50B1" w:rsidRPr="00E3594F" w:rsidRDefault="00462A97" w:rsidP="00CF6E56">
      <w:pPr>
        <w:pStyle w:val="Heading1"/>
        <w:numPr>
          <w:ilvl w:val="0"/>
          <w:numId w:val="21"/>
        </w:numPr>
        <w:spacing w:line="360" w:lineRule="auto"/>
        <w:rPr>
          <w:rFonts w:ascii="Times New Roman" w:hAnsi="Times New Roman" w:cs="Times New Roman"/>
          <w:sz w:val="32"/>
        </w:rPr>
      </w:pPr>
      <w:bookmarkStart w:id="2" w:name="_Toc208268641"/>
      <w:bookmarkStart w:id="3" w:name="_Toc208268756"/>
      <w:bookmarkStart w:id="4" w:name="_Toc208271936"/>
      <w:r w:rsidRPr="00E3594F">
        <w:rPr>
          <w:rFonts w:ascii="Times New Roman" w:hAnsi="Times New Roman" w:cs="Times New Roman"/>
          <w:color w:val="000000"/>
          <w:sz w:val="32"/>
        </w:rPr>
        <w:lastRenderedPageBreak/>
        <w:t>Introduction</w:t>
      </w:r>
      <w:bookmarkEnd w:id="2"/>
      <w:bookmarkEnd w:id="3"/>
      <w:bookmarkEnd w:id="4"/>
    </w:p>
    <w:p w:rsidR="00FC50B1" w:rsidRPr="00E3594F" w:rsidRDefault="00462A97" w:rsidP="00CF6E56">
      <w:pPr>
        <w:spacing w:line="360" w:lineRule="auto"/>
        <w:ind w:left="360"/>
        <w:rPr>
          <w:rFonts w:ascii="Times New Roman" w:hAnsi="Times New Roman" w:cs="Times New Roman"/>
          <w:sz w:val="24"/>
        </w:rPr>
      </w:pPr>
      <w:r w:rsidRPr="00E3594F">
        <w:rPr>
          <w:rFonts w:ascii="Times New Roman" w:hAnsi="Times New Roman" w:cs="Times New Roman"/>
          <w:sz w:val="24"/>
        </w:rPr>
        <w:t>The Hotel Booking System is developed to simplify the process of searching, booking, and managing hotel rooms. It benefits customers by offering quick and reliable bookings, while helping hotels manage their reservations, room availability, and pricing. By making use of modern technology, the system improves both customer satisfaction and hotel efficiency.</w:t>
      </w:r>
    </w:p>
    <w:p w:rsidR="00FC50B1" w:rsidRPr="0066433D" w:rsidRDefault="00462A97" w:rsidP="00CF6E56">
      <w:pPr>
        <w:pStyle w:val="Heading1"/>
        <w:numPr>
          <w:ilvl w:val="0"/>
          <w:numId w:val="22"/>
        </w:numPr>
        <w:spacing w:line="360" w:lineRule="auto"/>
        <w:jc w:val="both"/>
        <w:rPr>
          <w:rFonts w:ascii="Times New Roman" w:hAnsi="Times New Roman" w:cs="Times New Roman"/>
        </w:rPr>
      </w:pPr>
      <w:bookmarkStart w:id="5" w:name="_Toc208268642"/>
      <w:bookmarkStart w:id="6" w:name="_Toc208268757"/>
      <w:bookmarkStart w:id="7" w:name="_Toc208271937"/>
      <w:r w:rsidRPr="0066433D">
        <w:rPr>
          <w:rFonts w:ascii="Times New Roman" w:hAnsi="Times New Roman" w:cs="Times New Roman"/>
          <w:color w:val="000000"/>
        </w:rPr>
        <w:t>Problem Statements</w:t>
      </w:r>
      <w:bookmarkEnd w:id="5"/>
      <w:bookmarkEnd w:id="6"/>
      <w:bookmarkEnd w:id="7"/>
    </w:p>
    <w:p w:rsidR="00FC50B1" w:rsidRPr="00E3594F" w:rsidRDefault="00462A97" w:rsidP="00CF6E56">
      <w:pPr>
        <w:spacing w:line="360" w:lineRule="auto"/>
        <w:ind w:left="360"/>
        <w:jc w:val="both"/>
        <w:rPr>
          <w:rFonts w:ascii="Times New Roman" w:hAnsi="Times New Roman" w:cs="Times New Roman"/>
          <w:sz w:val="24"/>
        </w:rPr>
      </w:pPr>
      <w:r w:rsidRPr="00E3594F">
        <w:rPr>
          <w:rFonts w:ascii="Times New Roman" w:hAnsi="Times New Roman" w:cs="Times New Roman"/>
          <w:sz w:val="24"/>
        </w:rPr>
        <w:t>Currently, many hotel booking systems face issues such as complicated interfaces, lack of real-time updates, insecure payment methods, and limited customer support. These challenges create confusion for customers and extra workload for hotel staff.</w:t>
      </w:r>
    </w:p>
    <w:p w:rsidR="00FC50B1" w:rsidRPr="0066433D" w:rsidRDefault="00462A97" w:rsidP="00CF6E56">
      <w:pPr>
        <w:pStyle w:val="Heading1"/>
        <w:numPr>
          <w:ilvl w:val="0"/>
          <w:numId w:val="22"/>
        </w:numPr>
        <w:spacing w:line="360" w:lineRule="auto"/>
        <w:jc w:val="both"/>
        <w:rPr>
          <w:rFonts w:ascii="Times New Roman" w:hAnsi="Times New Roman" w:cs="Times New Roman"/>
        </w:rPr>
      </w:pPr>
      <w:bookmarkStart w:id="8" w:name="_Toc208268643"/>
      <w:bookmarkStart w:id="9" w:name="_Toc208268758"/>
      <w:bookmarkStart w:id="10" w:name="_Toc208271938"/>
      <w:r w:rsidRPr="0066433D">
        <w:rPr>
          <w:rFonts w:ascii="Times New Roman" w:hAnsi="Times New Roman" w:cs="Times New Roman"/>
          <w:color w:val="000000"/>
        </w:rPr>
        <w:t>Objectives</w:t>
      </w:r>
      <w:bookmarkEnd w:id="8"/>
      <w:bookmarkEnd w:id="9"/>
      <w:bookmarkEnd w:id="10"/>
    </w:p>
    <w:p w:rsidR="00FC50B1" w:rsidRPr="00E3594F" w:rsidRDefault="00462A97" w:rsidP="00CF6E56">
      <w:pPr>
        <w:spacing w:line="360" w:lineRule="auto"/>
        <w:ind w:firstLine="720"/>
        <w:jc w:val="both"/>
        <w:rPr>
          <w:rFonts w:ascii="Times New Roman" w:hAnsi="Times New Roman" w:cs="Times New Roman"/>
          <w:sz w:val="24"/>
        </w:rPr>
      </w:pPr>
      <w:r w:rsidRPr="00E3594F">
        <w:rPr>
          <w:rFonts w:ascii="Times New Roman" w:hAnsi="Times New Roman" w:cs="Times New Roman"/>
          <w:sz w:val="24"/>
        </w:rPr>
        <w:t>The Hotel Booking System will achieve the following objectives:</w:t>
      </w:r>
    </w:p>
    <w:p w:rsidR="00FC50B1" w:rsidRPr="00E3594F" w:rsidRDefault="00462A97" w:rsidP="00CF6E56">
      <w:pPr>
        <w:pStyle w:val="ListBullet"/>
        <w:numPr>
          <w:ilvl w:val="0"/>
          <w:numId w:val="0"/>
        </w:numPr>
        <w:spacing w:line="360" w:lineRule="auto"/>
        <w:ind w:left="720"/>
        <w:jc w:val="both"/>
        <w:rPr>
          <w:rFonts w:ascii="Times New Roman" w:hAnsi="Times New Roman" w:cs="Times New Roman"/>
          <w:sz w:val="24"/>
        </w:rPr>
      </w:pPr>
      <w:proofErr w:type="spellStart"/>
      <w:r w:rsidRPr="00E3594F">
        <w:rPr>
          <w:rFonts w:ascii="Times New Roman" w:hAnsi="Times New Roman" w:cs="Times New Roman"/>
          <w:sz w:val="24"/>
        </w:rPr>
        <w:t>i</w:t>
      </w:r>
      <w:proofErr w:type="spellEnd"/>
      <w:r w:rsidRPr="00E3594F">
        <w:rPr>
          <w:rFonts w:ascii="Times New Roman" w:hAnsi="Times New Roman" w:cs="Times New Roman"/>
          <w:sz w:val="24"/>
        </w:rPr>
        <w:t>.) Manage hotel room availability and reservations.</w:t>
      </w:r>
    </w:p>
    <w:p w:rsidR="00FC50B1" w:rsidRPr="00E3594F" w:rsidRDefault="00462A97" w:rsidP="00CF6E56">
      <w:pPr>
        <w:pStyle w:val="ListBullet"/>
        <w:numPr>
          <w:ilvl w:val="0"/>
          <w:numId w:val="0"/>
        </w:numPr>
        <w:spacing w:line="360" w:lineRule="auto"/>
        <w:ind w:left="720"/>
        <w:jc w:val="both"/>
        <w:rPr>
          <w:rFonts w:ascii="Times New Roman" w:hAnsi="Times New Roman" w:cs="Times New Roman"/>
          <w:sz w:val="24"/>
        </w:rPr>
      </w:pPr>
      <w:r w:rsidRPr="00E3594F">
        <w:rPr>
          <w:rFonts w:ascii="Times New Roman" w:hAnsi="Times New Roman" w:cs="Times New Roman"/>
          <w:sz w:val="24"/>
        </w:rPr>
        <w:t>ii.) Provide customers with user-friendly booking and secure payments.</w:t>
      </w:r>
    </w:p>
    <w:p w:rsidR="00FC50B1" w:rsidRPr="00E3594F" w:rsidRDefault="00462A97" w:rsidP="00CF6E56">
      <w:pPr>
        <w:pStyle w:val="ListBullet"/>
        <w:numPr>
          <w:ilvl w:val="0"/>
          <w:numId w:val="0"/>
        </w:numPr>
        <w:spacing w:line="360" w:lineRule="auto"/>
        <w:ind w:left="720"/>
        <w:jc w:val="both"/>
        <w:rPr>
          <w:rFonts w:ascii="Times New Roman" w:hAnsi="Times New Roman" w:cs="Times New Roman"/>
          <w:sz w:val="24"/>
        </w:rPr>
      </w:pPr>
      <w:r w:rsidRPr="00E3594F">
        <w:rPr>
          <w:rFonts w:ascii="Times New Roman" w:hAnsi="Times New Roman" w:cs="Times New Roman"/>
          <w:sz w:val="24"/>
        </w:rPr>
        <w:t>iii.) Help hotels analyze booking patterns and improve decision-making.</w:t>
      </w:r>
    </w:p>
    <w:p w:rsidR="00FC50B1" w:rsidRPr="0066433D" w:rsidRDefault="00462A97" w:rsidP="00CF6E56">
      <w:pPr>
        <w:pStyle w:val="Heading1"/>
        <w:numPr>
          <w:ilvl w:val="0"/>
          <w:numId w:val="22"/>
        </w:numPr>
        <w:spacing w:line="360" w:lineRule="auto"/>
        <w:jc w:val="both"/>
        <w:rPr>
          <w:rFonts w:ascii="Times New Roman" w:hAnsi="Times New Roman" w:cs="Times New Roman"/>
        </w:rPr>
      </w:pPr>
      <w:bookmarkStart w:id="11" w:name="_Toc208268644"/>
      <w:bookmarkStart w:id="12" w:name="_Toc208268759"/>
      <w:bookmarkStart w:id="13" w:name="_Toc208271939"/>
      <w:r w:rsidRPr="0066433D">
        <w:rPr>
          <w:rFonts w:ascii="Times New Roman" w:hAnsi="Times New Roman" w:cs="Times New Roman"/>
          <w:color w:val="000000"/>
        </w:rPr>
        <w:t>Methodology</w:t>
      </w:r>
      <w:bookmarkEnd w:id="11"/>
      <w:bookmarkEnd w:id="12"/>
      <w:bookmarkEnd w:id="13"/>
    </w:p>
    <w:p w:rsidR="00FC50B1" w:rsidRDefault="00CF6E56" w:rsidP="00CF6E56">
      <w:pPr>
        <w:spacing w:line="360" w:lineRule="auto"/>
        <w:ind w:left="360"/>
        <w:jc w:val="both"/>
        <w:rPr>
          <w:rFonts w:ascii="Times New Roman" w:hAnsi="Times New Roman" w:cs="Times New Roman"/>
          <w:sz w:val="24"/>
        </w:rPr>
      </w:pPr>
      <w:r>
        <w:rPr>
          <w:noProof/>
        </w:rPr>
        <w:drawing>
          <wp:anchor distT="0" distB="0" distL="114300" distR="114300" simplePos="0" relativeHeight="251665408" behindDoc="0" locked="0" layoutInCell="1" allowOverlap="1" wp14:anchorId="79E7FB59" wp14:editId="53A27C3E">
            <wp:simplePos x="0" y="0"/>
            <wp:positionH relativeFrom="column">
              <wp:posOffset>336550</wp:posOffset>
            </wp:positionH>
            <wp:positionV relativeFrom="paragraph">
              <wp:posOffset>610870</wp:posOffset>
            </wp:positionV>
            <wp:extent cx="2733040" cy="1518920"/>
            <wp:effectExtent l="0" t="0" r="0" b="5080"/>
            <wp:wrapThrough wrapText="bothSides">
              <wp:wrapPolygon edited="0">
                <wp:start x="0" y="0"/>
                <wp:lineTo x="0" y="21401"/>
                <wp:lineTo x="21379" y="21401"/>
                <wp:lineTo x="21379" y="0"/>
                <wp:lineTo x="0" y="0"/>
              </wp:wrapPolygon>
            </wp:wrapThrough>
            <wp:docPr id="9" name="Picture 9" descr="C:\Javascript\Project\dfd image\agil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Javascript\Project\dfd image\agile 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304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A97" w:rsidRPr="00E3594F">
        <w:rPr>
          <w:rFonts w:ascii="Times New Roman" w:hAnsi="Times New Roman" w:cs="Times New Roman"/>
          <w:sz w:val="24"/>
        </w:rPr>
        <w:t>The Agile development model will be followed to design the system in iterative cycles. This allows continuous improvements based on feedback from hotel staff and customers.</w:t>
      </w:r>
    </w:p>
    <w:p w:rsidR="00BD5591" w:rsidRDefault="00BD5591" w:rsidP="00BD5591">
      <w:pPr>
        <w:pStyle w:val="NormalWeb"/>
      </w:pPr>
    </w:p>
    <w:p w:rsidR="00BD5591" w:rsidRDefault="00BD5591" w:rsidP="00E3594F">
      <w:pPr>
        <w:spacing w:line="360" w:lineRule="auto"/>
        <w:jc w:val="both"/>
        <w:rPr>
          <w:rFonts w:ascii="Times New Roman" w:hAnsi="Times New Roman" w:cs="Times New Roman"/>
          <w:sz w:val="24"/>
        </w:rPr>
      </w:pPr>
    </w:p>
    <w:p w:rsidR="00BD5591" w:rsidRDefault="00856764" w:rsidP="00856764">
      <w:pPr>
        <w:tabs>
          <w:tab w:val="left" w:pos="2745"/>
        </w:tabs>
        <w:spacing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rsidR="00CF6E56" w:rsidRDefault="00CF6E56" w:rsidP="00E3594F">
      <w:pPr>
        <w:spacing w:line="360" w:lineRule="auto"/>
        <w:jc w:val="both"/>
        <w:rPr>
          <w:rFonts w:ascii="Times New Roman" w:hAnsi="Times New Roman" w:cs="Times New Roman"/>
          <w:sz w:val="24"/>
        </w:rPr>
      </w:pPr>
    </w:p>
    <w:p w:rsidR="00BD5591" w:rsidRPr="00CF6E56" w:rsidRDefault="00CF6E56" w:rsidP="00CF6E56">
      <w:pPr>
        <w:tabs>
          <w:tab w:val="left" w:pos="2595"/>
        </w:tabs>
        <w:rPr>
          <w:rFonts w:ascii="Times New Roman" w:hAnsi="Times New Roman" w:cs="Times New Roman"/>
          <w:sz w:val="24"/>
        </w:rPr>
      </w:pPr>
      <w:r>
        <w:rPr>
          <w:noProof/>
        </w:rPr>
        <mc:AlternateContent>
          <mc:Choice Requires="wps">
            <w:drawing>
              <wp:anchor distT="0" distB="0" distL="114300" distR="114300" simplePos="0" relativeHeight="251667456" behindDoc="0" locked="0" layoutInCell="1" allowOverlap="1" wp14:anchorId="26189FCF" wp14:editId="19B79262">
                <wp:simplePos x="0" y="0"/>
                <wp:positionH relativeFrom="column">
                  <wp:posOffset>914400</wp:posOffset>
                </wp:positionH>
                <wp:positionV relativeFrom="paragraph">
                  <wp:posOffset>51435</wp:posOffset>
                </wp:positionV>
                <wp:extent cx="1362075" cy="635"/>
                <wp:effectExtent l="0" t="0" r="9525" b="2540"/>
                <wp:wrapThrough wrapText="bothSides">
                  <wp:wrapPolygon edited="0">
                    <wp:start x="0" y="0"/>
                    <wp:lineTo x="0" y="20420"/>
                    <wp:lineTo x="21449" y="20420"/>
                    <wp:lineTo x="21449"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1362075" cy="635"/>
                        </a:xfrm>
                        <a:prstGeom prst="rect">
                          <a:avLst/>
                        </a:prstGeom>
                        <a:solidFill>
                          <a:prstClr val="white"/>
                        </a:solidFill>
                        <a:ln>
                          <a:noFill/>
                        </a:ln>
                      </wps:spPr>
                      <wps:txbx>
                        <w:txbxContent>
                          <w:p w:rsidR="00BD5591" w:rsidRPr="00BD5591" w:rsidRDefault="00BD5591" w:rsidP="00BD5591">
                            <w:pPr>
                              <w:pStyle w:val="Caption"/>
                              <w:rPr>
                                <w:rFonts w:ascii="Times New Roman" w:hAnsi="Times New Roman" w:cs="Times New Roman"/>
                                <w:noProof/>
                                <w:color w:val="000000" w:themeColor="text1"/>
                                <w:sz w:val="24"/>
                                <w:szCs w:val="24"/>
                                <w:lang w:val="en-GB"/>
                              </w:rPr>
                            </w:pPr>
                            <w:r w:rsidRPr="00BD5591">
                              <w:rPr>
                                <w:rFonts w:ascii="Times New Roman" w:hAnsi="Times New Roman" w:cs="Times New Roman"/>
                                <w:noProof/>
                                <w:color w:val="000000" w:themeColor="text1"/>
                                <w:sz w:val="24"/>
                                <w:szCs w:val="24"/>
                                <w:lang w:val="en-GB"/>
                              </w:rPr>
                              <w:t>Fig: Agile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6189FCF" id="_x0000_t202" coordsize="21600,21600" o:spt="202" path="m,l,21600r21600,l21600,xe">
                <v:stroke joinstyle="miter"/>
                <v:path gradientshapeok="t" o:connecttype="rect"/>
              </v:shapetype>
              <v:shape id="Text Box 10" o:spid="_x0000_s1026" type="#_x0000_t202" style="position:absolute;margin-left:1in;margin-top:4.05pt;width:107.2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" stroked="f">
                <v:textbox style="mso-fit-shape-to-text:t" inset="0,0,0,0">
                  <w:txbxContent>
                    <w:p w:rsidR="00BD5591" w:rsidRPr="00BD5591" w:rsidRDefault="00BD5591" w:rsidP="00BD5591">
                      <w:pPr>
                        <w:pStyle w:val="Caption"/>
                        <w:rPr>
                          <w:rFonts w:ascii="Times New Roman" w:hAnsi="Times New Roman" w:cs="Times New Roman"/>
                          <w:noProof/>
                          <w:color w:val="000000" w:themeColor="text1"/>
                          <w:sz w:val="24"/>
                          <w:szCs w:val="24"/>
                          <w:lang w:val="en-GB"/>
                        </w:rPr>
                      </w:pPr>
                      <w:r w:rsidRPr="00BD5591">
                        <w:rPr>
                          <w:rFonts w:ascii="Times New Roman" w:hAnsi="Times New Roman" w:cs="Times New Roman"/>
                          <w:noProof/>
                          <w:color w:val="000000" w:themeColor="text1"/>
                          <w:sz w:val="24"/>
                          <w:szCs w:val="24"/>
                          <w:lang w:val="en-GB"/>
                        </w:rPr>
                        <w:t>Fig: Agile model</w:t>
                      </w:r>
                    </w:p>
                  </w:txbxContent>
                </v:textbox>
                <w10:wrap type="through"/>
              </v:shape>
            </w:pict>
          </mc:Fallback>
        </mc:AlternateContent>
      </w:r>
      <w:r>
        <w:rPr>
          <w:rFonts w:ascii="Times New Roman" w:hAnsi="Times New Roman" w:cs="Times New Roman"/>
          <w:sz w:val="24"/>
        </w:rPr>
        <w:tab/>
      </w:r>
    </w:p>
    <w:p w:rsidR="00BD5591" w:rsidRDefault="00BD5591" w:rsidP="00E3594F">
      <w:pPr>
        <w:spacing w:line="360" w:lineRule="auto"/>
        <w:jc w:val="both"/>
        <w:rPr>
          <w:rFonts w:ascii="Times New Roman" w:hAnsi="Times New Roman" w:cs="Times New Roman"/>
          <w:sz w:val="24"/>
        </w:rPr>
      </w:pPr>
    </w:p>
    <w:p w:rsidR="00BD5591" w:rsidRPr="00E3594F" w:rsidRDefault="00BD5591" w:rsidP="00E3594F">
      <w:pPr>
        <w:spacing w:line="360" w:lineRule="auto"/>
        <w:jc w:val="both"/>
        <w:rPr>
          <w:rFonts w:ascii="Times New Roman" w:hAnsi="Times New Roman" w:cs="Times New Roman"/>
          <w:sz w:val="24"/>
        </w:rPr>
      </w:pPr>
    </w:p>
    <w:p w:rsidR="00FC50B1" w:rsidRPr="0066433D" w:rsidRDefault="001346A1" w:rsidP="00E3594F">
      <w:pPr>
        <w:pStyle w:val="Heading2"/>
        <w:spacing w:line="360" w:lineRule="auto"/>
        <w:jc w:val="both"/>
        <w:rPr>
          <w:rFonts w:ascii="Times New Roman" w:hAnsi="Times New Roman" w:cs="Times New Roman"/>
        </w:rPr>
      </w:pPr>
      <w:bookmarkStart w:id="14" w:name="_Toc208268645"/>
      <w:bookmarkStart w:id="15" w:name="_Toc208268760"/>
      <w:bookmarkStart w:id="16" w:name="_Toc208271940"/>
      <w:r>
        <w:rPr>
          <w:rFonts w:ascii="Times New Roman" w:hAnsi="Times New Roman" w:cs="Times New Roman"/>
          <w:color w:val="000000"/>
        </w:rPr>
        <w:t xml:space="preserve">4.1 </w:t>
      </w:r>
      <w:r w:rsidR="00462A97" w:rsidRPr="0066433D">
        <w:rPr>
          <w:rFonts w:ascii="Times New Roman" w:hAnsi="Times New Roman" w:cs="Times New Roman"/>
          <w:color w:val="000000"/>
        </w:rPr>
        <w:t>Study of Existing System</w:t>
      </w:r>
      <w:bookmarkEnd w:id="14"/>
      <w:bookmarkEnd w:id="15"/>
      <w:bookmarkEnd w:id="16"/>
    </w:p>
    <w:p w:rsidR="00FC50B1" w:rsidRPr="00E3594F" w:rsidRDefault="00462A97" w:rsidP="00E3594F">
      <w:pPr>
        <w:spacing w:line="360" w:lineRule="auto"/>
        <w:jc w:val="both"/>
        <w:rPr>
          <w:rFonts w:ascii="Times New Roman" w:hAnsi="Times New Roman" w:cs="Times New Roman"/>
          <w:sz w:val="24"/>
        </w:rPr>
      </w:pPr>
      <w:r w:rsidRPr="00E3594F">
        <w:rPr>
          <w:rFonts w:ascii="Times New Roman" w:hAnsi="Times New Roman" w:cs="Times New Roman"/>
          <w:sz w:val="24"/>
        </w:rPr>
        <w:t xml:space="preserve">A review of existing platforms like Booking.com, </w:t>
      </w:r>
      <w:proofErr w:type="spellStart"/>
      <w:r w:rsidRPr="00E3594F">
        <w:rPr>
          <w:rFonts w:ascii="Times New Roman" w:hAnsi="Times New Roman" w:cs="Times New Roman"/>
          <w:sz w:val="24"/>
        </w:rPr>
        <w:t>Agoda</w:t>
      </w:r>
      <w:proofErr w:type="spellEnd"/>
      <w:r w:rsidRPr="00E3594F">
        <w:rPr>
          <w:rFonts w:ascii="Times New Roman" w:hAnsi="Times New Roman" w:cs="Times New Roman"/>
          <w:sz w:val="24"/>
        </w:rPr>
        <w:t>, and Airbnb shows that while they offer useful features, they also have drawbacks such as complex navigation and high service charges. Our system aims to overcome these gaps by offering simplicity, affordability, and reliability.</w:t>
      </w:r>
    </w:p>
    <w:p w:rsidR="00FC50B1" w:rsidRPr="0066433D" w:rsidRDefault="001346A1" w:rsidP="00E3594F">
      <w:pPr>
        <w:pStyle w:val="Heading1"/>
        <w:spacing w:line="360" w:lineRule="auto"/>
        <w:jc w:val="both"/>
        <w:rPr>
          <w:rFonts w:ascii="Times New Roman" w:hAnsi="Times New Roman" w:cs="Times New Roman"/>
        </w:rPr>
      </w:pPr>
      <w:bookmarkStart w:id="17" w:name="_Toc208268646"/>
      <w:bookmarkStart w:id="18" w:name="_Toc208268761"/>
      <w:bookmarkStart w:id="19" w:name="_Toc208271941"/>
      <w:r>
        <w:rPr>
          <w:rFonts w:ascii="Times New Roman" w:hAnsi="Times New Roman" w:cs="Times New Roman"/>
          <w:color w:val="000000"/>
        </w:rPr>
        <w:t xml:space="preserve">4.2 </w:t>
      </w:r>
      <w:r w:rsidR="00462A97" w:rsidRPr="0066433D">
        <w:rPr>
          <w:rFonts w:ascii="Times New Roman" w:hAnsi="Times New Roman" w:cs="Times New Roman"/>
          <w:color w:val="000000"/>
        </w:rPr>
        <w:t>Requirement Identification</w:t>
      </w:r>
      <w:bookmarkEnd w:id="17"/>
      <w:bookmarkEnd w:id="18"/>
      <w:bookmarkEnd w:id="19"/>
    </w:p>
    <w:p w:rsidR="00FC50B1" w:rsidRPr="00E3594F" w:rsidRDefault="00462A97" w:rsidP="00E3594F">
      <w:pPr>
        <w:spacing w:line="360" w:lineRule="auto"/>
        <w:jc w:val="both"/>
        <w:rPr>
          <w:rFonts w:ascii="Times New Roman" w:hAnsi="Times New Roman" w:cs="Times New Roman"/>
          <w:sz w:val="24"/>
        </w:rPr>
      </w:pPr>
      <w:r w:rsidRPr="00E3594F">
        <w:rPr>
          <w:rFonts w:ascii="Times New Roman" w:hAnsi="Times New Roman" w:cs="Times New Roman"/>
          <w:sz w:val="24"/>
        </w:rPr>
        <w:t>Key requirements include:</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proofErr w:type="spellStart"/>
      <w:r w:rsidRPr="00E3594F">
        <w:rPr>
          <w:rFonts w:ascii="Times New Roman" w:hAnsi="Times New Roman" w:cs="Times New Roman"/>
          <w:sz w:val="24"/>
        </w:rPr>
        <w:t>i</w:t>
      </w:r>
      <w:proofErr w:type="spellEnd"/>
      <w:r w:rsidRPr="00E3594F">
        <w:rPr>
          <w:rFonts w:ascii="Times New Roman" w:hAnsi="Times New Roman" w:cs="Times New Roman"/>
          <w:sz w:val="24"/>
        </w:rPr>
        <w:t>.) User Authentication (secure login and account management).</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 Room Management (availability, pricing, updates).</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iii.) Booking Management (reservations, cancellations, invoices).</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iv.) Payment Integration (safe online payments).</w:t>
      </w:r>
    </w:p>
    <w:p w:rsidR="00FC50B1" w:rsidRPr="0066433D" w:rsidRDefault="001346A1" w:rsidP="00E3594F">
      <w:pPr>
        <w:pStyle w:val="Heading2"/>
        <w:spacing w:line="360" w:lineRule="auto"/>
        <w:jc w:val="both"/>
        <w:rPr>
          <w:rFonts w:ascii="Times New Roman" w:hAnsi="Times New Roman" w:cs="Times New Roman"/>
        </w:rPr>
      </w:pPr>
      <w:bookmarkStart w:id="20" w:name="_Toc208268647"/>
      <w:bookmarkStart w:id="21" w:name="_Toc208268762"/>
      <w:bookmarkStart w:id="22" w:name="_Toc208271942"/>
      <w:r>
        <w:rPr>
          <w:rFonts w:ascii="Times New Roman" w:hAnsi="Times New Roman" w:cs="Times New Roman"/>
          <w:color w:val="000000"/>
        </w:rPr>
        <w:t xml:space="preserve">4.3 </w:t>
      </w:r>
      <w:r w:rsidR="00462A97" w:rsidRPr="0066433D">
        <w:rPr>
          <w:rFonts w:ascii="Times New Roman" w:hAnsi="Times New Roman" w:cs="Times New Roman"/>
          <w:color w:val="000000"/>
        </w:rPr>
        <w:t>Functional Requirements</w:t>
      </w:r>
      <w:bookmarkEnd w:id="20"/>
      <w:bookmarkEnd w:id="21"/>
      <w:bookmarkEnd w:id="22"/>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proofErr w:type="spellStart"/>
      <w:r w:rsidRPr="00E3594F">
        <w:rPr>
          <w:rFonts w:ascii="Times New Roman" w:hAnsi="Times New Roman" w:cs="Times New Roman"/>
          <w:sz w:val="24"/>
        </w:rPr>
        <w:t>i</w:t>
      </w:r>
      <w:proofErr w:type="spellEnd"/>
      <w:r w:rsidRPr="00E3594F">
        <w:rPr>
          <w:rFonts w:ascii="Times New Roman" w:hAnsi="Times New Roman" w:cs="Times New Roman"/>
          <w:sz w:val="24"/>
        </w:rPr>
        <w:t>.) Customer registration and login.</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 Hotel staff room management.</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iii.) Secure booking and payment.</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iv.) Booking history and tracking.</w:t>
      </w:r>
    </w:p>
    <w:p w:rsidR="00FC50B1" w:rsidRPr="0066433D" w:rsidRDefault="001346A1" w:rsidP="00E3594F">
      <w:pPr>
        <w:pStyle w:val="Heading2"/>
        <w:spacing w:line="360" w:lineRule="auto"/>
        <w:jc w:val="both"/>
        <w:rPr>
          <w:rFonts w:ascii="Times New Roman" w:hAnsi="Times New Roman" w:cs="Times New Roman"/>
        </w:rPr>
      </w:pPr>
      <w:bookmarkStart w:id="23" w:name="_Toc208268648"/>
      <w:bookmarkStart w:id="24" w:name="_Toc208268763"/>
      <w:bookmarkStart w:id="25" w:name="_Toc208271943"/>
      <w:r>
        <w:rPr>
          <w:rFonts w:ascii="Times New Roman" w:hAnsi="Times New Roman" w:cs="Times New Roman"/>
          <w:color w:val="000000"/>
        </w:rPr>
        <w:t xml:space="preserve">4.4 </w:t>
      </w:r>
      <w:r w:rsidR="00462A97" w:rsidRPr="0066433D">
        <w:rPr>
          <w:rFonts w:ascii="Times New Roman" w:hAnsi="Times New Roman" w:cs="Times New Roman"/>
          <w:color w:val="000000"/>
        </w:rPr>
        <w:t>Non-functional Requirements</w:t>
      </w:r>
      <w:bookmarkEnd w:id="23"/>
      <w:bookmarkEnd w:id="24"/>
      <w:bookmarkEnd w:id="25"/>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proofErr w:type="spellStart"/>
      <w:r w:rsidRPr="00E3594F">
        <w:rPr>
          <w:rFonts w:ascii="Times New Roman" w:hAnsi="Times New Roman" w:cs="Times New Roman"/>
          <w:sz w:val="24"/>
        </w:rPr>
        <w:t>i</w:t>
      </w:r>
      <w:proofErr w:type="spellEnd"/>
      <w:r w:rsidRPr="00E3594F">
        <w:rPr>
          <w:rFonts w:ascii="Times New Roman" w:hAnsi="Times New Roman" w:cs="Times New Roman"/>
          <w:sz w:val="24"/>
        </w:rPr>
        <w:t>.) High performance under heavy usage.</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 Strong security for user and hotel data.</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iii.) Simple and accessible interface.</w:t>
      </w:r>
    </w:p>
    <w:p w:rsidR="00FC50B1" w:rsidRPr="0066433D" w:rsidRDefault="001346A1" w:rsidP="00E3594F">
      <w:pPr>
        <w:pStyle w:val="Heading1"/>
        <w:spacing w:line="360" w:lineRule="auto"/>
        <w:jc w:val="both"/>
        <w:rPr>
          <w:rFonts w:ascii="Times New Roman" w:hAnsi="Times New Roman" w:cs="Times New Roman"/>
        </w:rPr>
      </w:pPr>
      <w:bookmarkStart w:id="26" w:name="_Toc208268649"/>
      <w:bookmarkStart w:id="27" w:name="_Toc208268764"/>
      <w:bookmarkStart w:id="28" w:name="_Toc208271944"/>
      <w:r>
        <w:rPr>
          <w:rFonts w:ascii="Times New Roman" w:hAnsi="Times New Roman" w:cs="Times New Roman"/>
          <w:color w:val="000000"/>
        </w:rPr>
        <w:t xml:space="preserve">4.5 </w:t>
      </w:r>
      <w:r w:rsidR="00462A97" w:rsidRPr="0066433D">
        <w:rPr>
          <w:rFonts w:ascii="Times New Roman" w:hAnsi="Times New Roman" w:cs="Times New Roman"/>
          <w:color w:val="000000"/>
        </w:rPr>
        <w:t>Feasibility Study</w:t>
      </w:r>
      <w:bookmarkEnd w:id="26"/>
      <w:bookmarkEnd w:id="27"/>
      <w:bookmarkEnd w:id="28"/>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proofErr w:type="spellStart"/>
      <w:r w:rsidRPr="00E3594F">
        <w:rPr>
          <w:rFonts w:ascii="Times New Roman" w:hAnsi="Times New Roman" w:cs="Times New Roman"/>
          <w:sz w:val="24"/>
        </w:rPr>
        <w:t>i</w:t>
      </w:r>
      <w:proofErr w:type="spellEnd"/>
      <w:r w:rsidRPr="00E3594F">
        <w:rPr>
          <w:rFonts w:ascii="Times New Roman" w:hAnsi="Times New Roman" w:cs="Times New Roman"/>
          <w:sz w:val="24"/>
        </w:rPr>
        <w:t>.) Technical Feasibility: Can be built using HTML, CSS, JavaScript, PHP, and MySQL.</w:t>
      </w:r>
    </w:p>
    <w:p w:rsidR="00FC50B1" w:rsidRPr="00E3594F" w:rsidRDefault="00462A97" w:rsidP="00E3594F">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 Operational Feasibility: Easy to use for both hotel staff and customers.</w:t>
      </w:r>
    </w:p>
    <w:p w:rsidR="00FC50B1" w:rsidRPr="00A96A3D" w:rsidRDefault="00462A97" w:rsidP="00A96A3D">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iii.) Economic Feasibility: Cost-effective compared to third-party booking systems.</w:t>
      </w:r>
      <w:r w:rsidR="006263B9">
        <w:br w:type="page"/>
      </w:r>
    </w:p>
    <w:p w:rsidR="00FC50B1" w:rsidRPr="0066433D" w:rsidRDefault="001346A1" w:rsidP="00E3594F">
      <w:pPr>
        <w:pStyle w:val="Heading1"/>
        <w:spacing w:line="360" w:lineRule="auto"/>
        <w:jc w:val="both"/>
        <w:rPr>
          <w:rFonts w:ascii="Times New Roman" w:hAnsi="Times New Roman" w:cs="Times New Roman"/>
        </w:rPr>
      </w:pPr>
      <w:bookmarkStart w:id="29" w:name="_Toc208268650"/>
      <w:bookmarkStart w:id="30" w:name="_Toc208268765"/>
      <w:bookmarkStart w:id="31" w:name="_Toc208271945"/>
      <w:r>
        <w:rPr>
          <w:rFonts w:ascii="Times New Roman" w:hAnsi="Times New Roman" w:cs="Times New Roman"/>
          <w:color w:val="000000"/>
        </w:rPr>
        <w:lastRenderedPageBreak/>
        <w:t xml:space="preserve">4.6 </w:t>
      </w:r>
      <w:r w:rsidR="00462A97" w:rsidRPr="0066433D">
        <w:rPr>
          <w:rFonts w:ascii="Times New Roman" w:hAnsi="Times New Roman" w:cs="Times New Roman"/>
          <w:color w:val="000000"/>
        </w:rPr>
        <w:t>High-Level System Design</w:t>
      </w:r>
      <w:bookmarkEnd w:id="29"/>
      <w:bookmarkEnd w:id="30"/>
      <w:bookmarkEnd w:id="31"/>
    </w:p>
    <w:p w:rsidR="00FC50B1" w:rsidRPr="00E3594F" w:rsidRDefault="00462A97" w:rsidP="00E3594F">
      <w:pPr>
        <w:spacing w:line="360" w:lineRule="auto"/>
        <w:jc w:val="both"/>
        <w:rPr>
          <w:rFonts w:ascii="Times New Roman" w:hAnsi="Times New Roman" w:cs="Times New Roman"/>
          <w:sz w:val="24"/>
        </w:rPr>
      </w:pPr>
      <w:r w:rsidRPr="00E3594F">
        <w:rPr>
          <w:rFonts w:ascii="Times New Roman" w:hAnsi="Times New Roman" w:cs="Times New Roman"/>
          <w:sz w:val="24"/>
        </w:rPr>
        <w:t>The design will include system architecture and data flow to handle bookings and reservations.</w:t>
      </w:r>
    </w:p>
    <w:p w:rsidR="00C41AE3" w:rsidRPr="00C41AE3" w:rsidRDefault="00C41AE3" w:rsidP="00C41AE3">
      <w:pPr>
        <w:spacing w:before="100" w:beforeAutospacing="1" w:after="100" w:afterAutospacing="1" w:line="240" w:lineRule="auto"/>
        <w:rPr>
          <w:rFonts w:ascii="Times New Roman" w:eastAsia="Times New Roman" w:hAnsi="Times New Roman" w:cs="Times New Roman"/>
          <w:sz w:val="24"/>
          <w:szCs w:val="24"/>
        </w:rPr>
      </w:pPr>
      <w:r w:rsidRPr="00C41AE3">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simplePos x="0" y="0"/>
            <wp:positionH relativeFrom="column">
              <wp:posOffset>-381000</wp:posOffset>
            </wp:positionH>
            <wp:positionV relativeFrom="paragraph">
              <wp:posOffset>254635</wp:posOffset>
            </wp:positionV>
            <wp:extent cx="6296025" cy="1126490"/>
            <wp:effectExtent l="0" t="0" r="0" b="0"/>
            <wp:wrapThrough wrapText="bothSides">
              <wp:wrapPolygon edited="0">
                <wp:start x="0" y="0"/>
                <wp:lineTo x="0" y="21186"/>
                <wp:lineTo x="21502" y="21186"/>
                <wp:lineTo x="21502" y="0"/>
                <wp:lineTo x="0" y="0"/>
              </wp:wrapPolygon>
            </wp:wrapThrough>
            <wp:docPr id="4" name="Picture 4" descr="C:\Users\suman thapa\Downloads\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man thapa\Downloads\Untitled Diagram.drawio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6025" cy="11264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50B1" w:rsidRDefault="00C41AE3" w:rsidP="00E3594F">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2C050078" wp14:editId="56EFC253">
                <wp:simplePos x="0" y="0"/>
                <wp:positionH relativeFrom="column">
                  <wp:posOffset>-836295</wp:posOffset>
                </wp:positionH>
                <wp:positionV relativeFrom="paragraph">
                  <wp:posOffset>1094740</wp:posOffset>
                </wp:positionV>
                <wp:extent cx="5715000"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rsidR="006263B9" w:rsidRPr="006263B9" w:rsidRDefault="006263B9" w:rsidP="006263B9">
                            <w:pPr>
                              <w:pStyle w:val="Caption"/>
                              <w:jc w:val="center"/>
                              <w:rPr>
                                <w:rFonts w:ascii="Times New Roman" w:hAnsi="Times New Roman" w:cs="Times New Roman"/>
                                <w:noProof/>
                                <w:color w:val="000000" w:themeColor="text1"/>
                                <w:sz w:val="24"/>
                                <w:szCs w:val="24"/>
                                <w:lang w:val="en-GB"/>
                              </w:rPr>
                            </w:pPr>
                            <w:r w:rsidRPr="006263B9">
                              <w:rPr>
                                <w:rFonts w:ascii="Times New Roman" w:hAnsi="Times New Roman" w:cs="Times New Roman"/>
                                <w:color w:val="000000" w:themeColor="text1"/>
                                <w:sz w:val="24"/>
                                <w:szCs w:val="24"/>
                                <w:lang w:val="en-GB"/>
                              </w:rPr>
                              <w:t>Fig: Level 0 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50078" id="Text Box 1" o:spid="_x0000_s1027" type="#_x0000_t202" style="position:absolute;left:0;text-align:left;margin-left:-65.85pt;margin-top:86.2pt;width:450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" stroked="f">
                <v:textbox style="mso-fit-shape-to-text:t" inset="0,0,0,0">
                  <w:txbxContent>
                    <w:p w:rsidR="006263B9" w:rsidRPr="006263B9" w:rsidRDefault="006263B9" w:rsidP="006263B9">
                      <w:pPr>
                        <w:pStyle w:val="Caption"/>
                        <w:jc w:val="center"/>
                        <w:rPr>
                          <w:rFonts w:ascii="Times New Roman" w:hAnsi="Times New Roman" w:cs="Times New Roman"/>
                          <w:noProof/>
                          <w:color w:val="000000" w:themeColor="text1"/>
                          <w:sz w:val="24"/>
                          <w:szCs w:val="24"/>
                          <w:lang w:val="en-GB"/>
                        </w:rPr>
                      </w:pPr>
                      <w:r w:rsidRPr="006263B9">
                        <w:rPr>
                          <w:rFonts w:ascii="Times New Roman" w:hAnsi="Times New Roman" w:cs="Times New Roman"/>
                          <w:color w:val="000000" w:themeColor="text1"/>
                          <w:sz w:val="24"/>
                          <w:szCs w:val="24"/>
                          <w:lang w:val="en-GB"/>
                        </w:rPr>
                        <w:t>Fig: Level 0 DFD</w:t>
                      </w:r>
                    </w:p>
                  </w:txbxContent>
                </v:textbox>
                <w10:wrap type="through"/>
              </v:shape>
            </w:pict>
          </mc:Fallback>
        </mc:AlternateContent>
      </w:r>
    </w:p>
    <w:p w:rsidR="006263B9" w:rsidRDefault="00C41AE3" w:rsidP="00E3594F">
      <w:pPr>
        <w:spacing w:line="360" w:lineRule="auto"/>
        <w:rPr>
          <w:rFonts w:ascii="Times New Roman" w:hAnsi="Times New Roman" w:cs="Times New Roman"/>
          <w:b/>
          <w:sz w:val="28"/>
        </w:rPr>
      </w:pPr>
      <w:r w:rsidRPr="00F3230E">
        <w:rPr>
          <w:rFonts w:ascii="Times New Roman" w:hAnsi="Times New Roman" w:cs="Times New Roman"/>
          <w:b/>
          <w:noProof/>
          <w:sz w:val="28"/>
        </w:rPr>
        <w:drawing>
          <wp:anchor distT="0" distB="0" distL="114300" distR="114300" simplePos="0" relativeHeight="251668480" behindDoc="0" locked="0" layoutInCell="1" allowOverlap="1">
            <wp:simplePos x="0" y="0"/>
            <wp:positionH relativeFrom="column">
              <wp:posOffset>-18415</wp:posOffset>
            </wp:positionH>
            <wp:positionV relativeFrom="paragraph">
              <wp:posOffset>221615</wp:posOffset>
            </wp:positionV>
            <wp:extent cx="5715000" cy="4509603"/>
            <wp:effectExtent l="0" t="0" r="0" b="5715"/>
            <wp:wrapThrough wrapText="bothSides">
              <wp:wrapPolygon edited="0">
                <wp:start x="0" y="0"/>
                <wp:lineTo x="0" y="21536"/>
                <wp:lineTo x="21528" y="21536"/>
                <wp:lineTo x="21528" y="0"/>
                <wp:lineTo x="0" y="0"/>
              </wp:wrapPolygon>
            </wp:wrapThrough>
            <wp:docPr id="2" name="Picture 2" descr="C:\Users\suman thapa\Downloads\level 1 (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man thapa\Downloads\level 1 (1).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509603"/>
                    </a:xfrm>
                    <a:prstGeom prst="rect">
                      <a:avLst/>
                    </a:prstGeom>
                    <a:noFill/>
                    <a:ln>
                      <a:noFill/>
                    </a:ln>
                  </pic:spPr>
                </pic:pic>
              </a:graphicData>
            </a:graphic>
          </wp:anchor>
        </w:drawing>
      </w:r>
      <w:r w:rsidR="006263B9">
        <w:rPr>
          <w:noProof/>
        </w:rPr>
        <mc:AlternateContent>
          <mc:Choice Requires="wps">
            <w:drawing>
              <wp:anchor distT="0" distB="0" distL="114300" distR="114300" simplePos="0" relativeHeight="251664384" behindDoc="0" locked="0" layoutInCell="1" allowOverlap="1" wp14:anchorId="62F5C4F2" wp14:editId="09916DC8">
                <wp:simplePos x="0" y="0"/>
                <wp:positionH relativeFrom="column">
                  <wp:posOffset>-182880</wp:posOffset>
                </wp:positionH>
                <wp:positionV relativeFrom="paragraph">
                  <wp:posOffset>4729969</wp:posOffset>
                </wp:positionV>
                <wp:extent cx="5715000" cy="635"/>
                <wp:effectExtent l="0" t="0" r="0" b="0"/>
                <wp:wrapThrough wrapText="bothSides">
                  <wp:wrapPolygon edited="0">
                    <wp:start x="0" y="0"/>
                    <wp:lineTo x="0" y="21600"/>
                    <wp:lineTo x="21600" y="21600"/>
                    <wp:lineTo x="21600" y="0"/>
                  </wp:wrapPolygon>
                </wp:wrapThrough>
                <wp:docPr id="8" name="Text Box 8"/>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rsidR="006263B9" w:rsidRPr="006263B9" w:rsidRDefault="006263B9" w:rsidP="006263B9">
                            <w:pPr>
                              <w:pStyle w:val="Caption"/>
                              <w:jc w:val="center"/>
                              <w:rPr>
                                <w:rFonts w:ascii="Times New Roman" w:hAnsi="Times New Roman" w:cs="Times New Roman"/>
                                <w:noProof/>
                                <w:color w:val="000000" w:themeColor="text1"/>
                                <w:sz w:val="24"/>
                                <w:szCs w:val="24"/>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F5C4F2" id="Text Box 8" o:spid="_x0000_s1028" type="#_x0000_t202" style="position:absolute;margin-left:-14.4pt;margin-top:372.45pt;width:450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" stroked="f">
                <v:textbox style="mso-fit-shape-to-text:t" inset="0,0,0,0">
                  <w:txbxContent>
                    <w:p w:rsidR="006263B9" w:rsidRPr="006263B9" w:rsidRDefault="006263B9" w:rsidP="006263B9">
                      <w:pPr>
                        <w:pStyle w:val="Caption"/>
                        <w:jc w:val="center"/>
                        <w:rPr>
                          <w:rFonts w:ascii="Times New Roman" w:hAnsi="Times New Roman" w:cs="Times New Roman"/>
                          <w:noProof/>
                          <w:color w:val="000000" w:themeColor="text1"/>
                          <w:sz w:val="24"/>
                          <w:szCs w:val="24"/>
                          <w:lang w:val="en-GB"/>
                        </w:rPr>
                      </w:pPr>
                    </w:p>
                  </w:txbxContent>
                </v:textbox>
                <w10:wrap type="through"/>
              </v:shape>
            </w:pict>
          </mc:Fallback>
        </mc:AlternateContent>
      </w:r>
    </w:p>
    <w:p w:rsidR="006263B9" w:rsidRDefault="00C41AE3" w:rsidP="00E3594F">
      <w:pPr>
        <w:spacing w:line="360" w:lineRule="auto"/>
        <w:rPr>
          <w:rFonts w:ascii="Times New Roman" w:hAnsi="Times New Roman" w:cs="Times New Roman"/>
          <w:b/>
          <w:sz w:val="28"/>
        </w:rPr>
      </w:pPr>
      <w:r>
        <w:rPr>
          <w:noProof/>
        </w:rPr>
        <mc:AlternateContent>
          <mc:Choice Requires="wps">
            <w:drawing>
              <wp:anchor distT="0" distB="0" distL="114300" distR="114300" simplePos="0" relativeHeight="251671552" behindDoc="0" locked="0" layoutInCell="1" allowOverlap="1" wp14:anchorId="033A8FE7" wp14:editId="78AF4B0F">
                <wp:simplePos x="0" y="0"/>
                <wp:positionH relativeFrom="column">
                  <wp:posOffset>1104900</wp:posOffset>
                </wp:positionH>
                <wp:positionV relativeFrom="paragraph">
                  <wp:posOffset>4844415</wp:posOffset>
                </wp:positionV>
                <wp:extent cx="1619250" cy="290830"/>
                <wp:effectExtent l="0" t="0" r="0" b="0"/>
                <wp:wrapThrough wrapText="bothSides">
                  <wp:wrapPolygon edited="0">
                    <wp:start x="0" y="0"/>
                    <wp:lineTo x="0" y="19808"/>
                    <wp:lineTo x="21346" y="19808"/>
                    <wp:lineTo x="21346"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619250" cy="290830"/>
                        </a:xfrm>
                        <a:prstGeom prst="rect">
                          <a:avLst/>
                        </a:prstGeom>
                        <a:solidFill>
                          <a:prstClr val="white"/>
                        </a:solidFill>
                        <a:ln>
                          <a:noFill/>
                        </a:ln>
                        <a:effectLst/>
                      </wps:spPr>
                      <wps:txbx>
                        <w:txbxContent>
                          <w:p w:rsidR="00C41AE3" w:rsidRPr="006263B9" w:rsidRDefault="00C41AE3" w:rsidP="00C41AE3">
                            <w:pPr>
                              <w:pStyle w:val="Caption"/>
                              <w:jc w:val="center"/>
                              <w:rPr>
                                <w:rFonts w:ascii="Times New Roman" w:hAnsi="Times New Roman" w:cs="Times New Roman"/>
                                <w:noProof/>
                                <w:color w:val="000000" w:themeColor="text1"/>
                                <w:sz w:val="24"/>
                                <w:szCs w:val="24"/>
                                <w:lang w:val="en-GB"/>
                              </w:rPr>
                            </w:pPr>
                            <w:r w:rsidRPr="006263B9">
                              <w:rPr>
                                <w:rFonts w:ascii="Times New Roman" w:hAnsi="Times New Roman" w:cs="Times New Roman"/>
                                <w:color w:val="000000" w:themeColor="text1"/>
                                <w:sz w:val="24"/>
                                <w:szCs w:val="24"/>
                                <w:lang w:val="en-GB"/>
                              </w:rPr>
                              <w:t>Fig: Level 1 DFD</w:t>
                            </w:r>
                          </w:p>
                          <w:p w:rsidR="00C41AE3" w:rsidRPr="002B377F" w:rsidRDefault="00C41AE3" w:rsidP="00C41AE3">
                            <w:pPr>
                              <w:pStyle w:val="Caption"/>
                              <w:rPr>
                                <w:rFonts w:ascii="Times New Roman" w:hAnsi="Times New Roman" w:cs="Times New Roman"/>
                                <w:noProof/>
                                <w:sz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A8FE7" id="Text Box 6" o:spid="_x0000_s1029" type="#_x0000_t202" style="position:absolute;margin-left:87pt;margin-top:381.45pt;width:127.5pt;height:22.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" stroked="f">
                <v:textbox inset="0,0,0,0">
                  <w:txbxContent>
                    <w:p w:rsidR="00C41AE3" w:rsidRPr="006263B9" w:rsidRDefault="00C41AE3" w:rsidP="00C41AE3">
                      <w:pPr>
                        <w:pStyle w:val="Caption"/>
                        <w:jc w:val="center"/>
                        <w:rPr>
                          <w:rFonts w:ascii="Times New Roman" w:hAnsi="Times New Roman" w:cs="Times New Roman"/>
                          <w:noProof/>
                          <w:color w:val="000000" w:themeColor="text1"/>
                          <w:sz w:val="24"/>
                          <w:szCs w:val="24"/>
                          <w:lang w:val="en-GB"/>
                        </w:rPr>
                      </w:pPr>
                      <w:r w:rsidRPr="006263B9">
                        <w:rPr>
                          <w:rFonts w:ascii="Times New Roman" w:hAnsi="Times New Roman" w:cs="Times New Roman"/>
                          <w:color w:val="000000" w:themeColor="text1"/>
                          <w:sz w:val="24"/>
                          <w:szCs w:val="24"/>
                          <w:lang w:val="en-GB"/>
                        </w:rPr>
                        <w:t>Fig: Level 1 DFD</w:t>
                      </w:r>
                    </w:p>
                    <w:p w:rsidR="00C41AE3" w:rsidRPr="002B377F" w:rsidRDefault="00C41AE3" w:rsidP="00C41AE3">
                      <w:pPr>
                        <w:pStyle w:val="Caption"/>
                        <w:rPr>
                          <w:rFonts w:ascii="Times New Roman" w:hAnsi="Times New Roman" w:cs="Times New Roman"/>
                          <w:noProof/>
                          <w:sz w:val="28"/>
                        </w:rPr>
                      </w:pPr>
                    </w:p>
                  </w:txbxContent>
                </v:textbox>
                <w10:wrap type="through"/>
              </v:shape>
            </w:pict>
          </mc:Fallback>
        </mc:AlternateContent>
      </w:r>
      <w:r w:rsidR="00AA15B2">
        <w:rPr>
          <w:rFonts w:ascii="Times New Roman" w:hAnsi="Times New Roman" w:cs="Times New Roman"/>
          <w:b/>
          <w:sz w:val="28"/>
        </w:rPr>
        <w:tab/>
      </w:r>
    </w:p>
    <w:p w:rsidR="0073274E" w:rsidRDefault="0073274E" w:rsidP="00E3594F">
      <w:pPr>
        <w:spacing w:line="360" w:lineRule="auto"/>
        <w:rPr>
          <w:rFonts w:ascii="Times New Roman" w:hAnsi="Times New Roman" w:cs="Times New Roman"/>
          <w:b/>
          <w:sz w:val="28"/>
        </w:rPr>
      </w:pPr>
    </w:p>
    <w:p w:rsidR="0073274E" w:rsidRPr="0073274E" w:rsidRDefault="00092409" w:rsidP="0073274E">
      <w:pPr>
        <w:spacing w:before="100" w:beforeAutospacing="1" w:after="100" w:afterAutospacing="1" w:line="240" w:lineRule="auto"/>
        <w:rPr>
          <w:rFonts w:ascii="Times New Roman" w:eastAsia="Times New Roman" w:hAnsi="Times New Roman" w:cs="Times New Roman"/>
          <w:sz w:val="24"/>
          <w:szCs w:val="24"/>
        </w:rPr>
      </w:pPr>
      <w:r w:rsidRPr="0073274E">
        <w:rPr>
          <w:rFonts w:ascii="Times New Roman" w:eastAsia="Times New Roman" w:hAnsi="Times New Roman" w:cs="Times New Roman"/>
          <w:noProof/>
          <w:sz w:val="24"/>
          <w:szCs w:val="24"/>
        </w:rPr>
        <w:lastRenderedPageBreak/>
        <w:drawing>
          <wp:anchor distT="0" distB="0" distL="114300" distR="114300" simplePos="0" relativeHeight="251672576" behindDoc="0" locked="0" layoutInCell="1" allowOverlap="1">
            <wp:simplePos x="0" y="0"/>
            <wp:positionH relativeFrom="column">
              <wp:posOffset>47625</wp:posOffset>
            </wp:positionH>
            <wp:positionV relativeFrom="paragraph">
              <wp:posOffset>343535</wp:posOffset>
            </wp:positionV>
            <wp:extent cx="6191250" cy="4629150"/>
            <wp:effectExtent l="0" t="0" r="0" b="0"/>
            <wp:wrapThrough wrapText="bothSides">
              <wp:wrapPolygon edited="0">
                <wp:start x="0" y="0"/>
                <wp:lineTo x="0" y="21511"/>
                <wp:lineTo x="21534" y="21511"/>
                <wp:lineTo x="21534" y="0"/>
                <wp:lineTo x="0" y="0"/>
              </wp:wrapPolygon>
            </wp:wrapThrough>
            <wp:docPr id="11" name="Picture 11" descr="A:\Fourth Semester\project i\Purposal\Project\dfd image\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ourth Semester\project i\Purposal\Project\dfd image\use case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0" cy="4629150"/>
                    </a:xfrm>
                    <a:prstGeom prst="rect">
                      <a:avLst/>
                    </a:prstGeom>
                    <a:noFill/>
                    <a:ln>
                      <a:noFill/>
                    </a:ln>
                  </pic:spPr>
                </pic:pic>
              </a:graphicData>
            </a:graphic>
          </wp:anchor>
        </w:drawing>
      </w:r>
      <w:r w:rsidR="004029FB">
        <w:rPr>
          <w:rFonts w:ascii="Times New Roman" w:hAnsi="Times New Roman" w:cs="Times New Roman"/>
          <w:b/>
          <w:bCs/>
          <w:sz w:val="28"/>
          <w:szCs w:val="28"/>
        </w:rPr>
        <w:t>4.7</w:t>
      </w:r>
      <w:r w:rsidR="001346A1">
        <w:rPr>
          <w:rFonts w:ascii="Times New Roman" w:hAnsi="Times New Roman" w:cs="Times New Roman"/>
          <w:b/>
          <w:bCs/>
          <w:sz w:val="28"/>
          <w:szCs w:val="28"/>
        </w:rPr>
        <w:t xml:space="preserve"> </w:t>
      </w:r>
      <w:r w:rsidRPr="00F658E9">
        <w:rPr>
          <w:rFonts w:ascii="Times New Roman" w:hAnsi="Times New Roman" w:cs="Times New Roman"/>
          <w:b/>
          <w:bCs/>
          <w:sz w:val="28"/>
          <w:szCs w:val="28"/>
        </w:rPr>
        <w:t>Use case Diagram</w:t>
      </w:r>
    </w:p>
    <w:p w:rsidR="0073274E" w:rsidRDefault="00092409" w:rsidP="00E3594F">
      <w:pPr>
        <w:spacing w:line="360" w:lineRule="auto"/>
        <w:rPr>
          <w:rFonts w:ascii="Times New Roman" w:hAnsi="Times New Roman" w:cs="Times New Roman"/>
          <w:b/>
          <w:sz w:val="28"/>
        </w:rPr>
      </w:pPr>
      <w:r>
        <w:rPr>
          <w:noProof/>
        </w:rPr>
        <mc:AlternateContent>
          <mc:Choice Requires="wps">
            <w:drawing>
              <wp:anchor distT="0" distB="0" distL="114300" distR="114300" simplePos="0" relativeHeight="251674624" behindDoc="0" locked="0" layoutInCell="1" allowOverlap="1" wp14:anchorId="4E8F6CD4" wp14:editId="6F4EE9D6">
                <wp:simplePos x="0" y="0"/>
                <wp:positionH relativeFrom="column">
                  <wp:posOffset>371475</wp:posOffset>
                </wp:positionH>
                <wp:positionV relativeFrom="paragraph">
                  <wp:posOffset>4809490</wp:posOffset>
                </wp:positionV>
                <wp:extent cx="6191250" cy="635"/>
                <wp:effectExtent l="0" t="0" r="0" b="0"/>
                <wp:wrapThrough wrapText="bothSides">
                  <wp:wrapPolygon edited="0">
                    <wp:start x="0" y="0"/>
                    <wp:lineTo x="0" y="21600"/>
                    <wp:lineTo x="21600" y="21600"/>
                    <wp:lineTo x="21600" y="0"/>
                  </wp:wrapPolygon>
                </wp:wrapThrough>
                <wp:docPr id="12" name="Text Box 12"/>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a:effectLst/>
                      </wps:spPr>
                      <wps:txbx>
                        <w:txbxContent>
                          <w:p w:rsidR="00092409" w:rsidRPr="00A96A3D" w:rsidRDefault="00092409" w:rsidP="00092409">
                            <w:pPr>
                              <w:pStyle w:val="Caption"/>
                              <w:rPr>
                                <w:rFonts w:ascii="Times New Roman" w:eastAsia="Times New Roman" w:hAnsi="Times New Roman" w:cs="Times New Roman"/>
                                <w:noProof/>
                                <w:color w:val="000000" w:themeColor="text1"/>
                                <w:sz w:val="24"/>
                                <w:szCs w:val="24"/>
                              </w:rPr>
                            </w:pPr>
                            <w:r w:rsidRPr="00A96A3D">
                              <w:rPr>
                                <w:rFonts w:ascii="Times New Roman" w:hAnsi="Times New Roman" w:cs="Times New Roman"/>
                                <w:color w:val="000000" w:themeColor="text1"/>
                                <w:sz w:val="24"/>
                                <w:szCs w:val="24"/>
                              </w:rPr>
                              <w:t>Figure: Use Case Diagram of</w:t>
                            </w:r>
                            <w:r w:rsidRPr="00A96A3D">
                              <w:rPr>
                                <w:rFonts w:ascii="Times New Roman" w:hAnsi="Times New Roman" w:cs="Times New Roman"/>
                                <w:color w:val="000000" w:themeColor="text1"/>
                                <w:sz w:val="24"/>
                                <w:szCs w:val="24"/>
                              </w:rPr>
                              <w:t xml:space="preserve"> Hotel Booking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F6CD4" id="Text Box 12" o:spid="_x0000_s1030" type="#_x0000_t202" style="position:absolute;margin-left:29.25pt;margin-top:378.7pt;width:48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" stroked="f">
                <v:textbox style="mso-fit-shape-to-text:t" inset="0,0,0,0">
                  <w:txbxContent>
                    <w:p w:rsidR="00092409" w:rsidRPr="00A96A3D" w:rsidRDefault="00092409" w:rsidP="00092409">
                      <w:pPr>
                        <w:pStyle w:val="Caption"/>
                        <w:rPr>
                          <w:rFonts w:ascii="Times New Roman" w:eastAsia="Times New Roman" w:hAnsi="Times New Roman" w:cs="Times New Roman"/>
                          <w:noProof/>
                          <w:color w:val="000000" w:themeColor="text1"/>
                          <w:sz w:val="24"/>
                          <w:szCs w:val="24"/>
                        </w:rPr>
                      </w:pPr>
                      <w:r w:rsidRPr="00A96A3D">
                        <w:rPr>
                          <w:rFonts w:ascii="Times New Roman" w:hAnsi="Times New Roman" w:cs="Times New Roman"/>
                          <w:color w:val="000000" w:themeColor="text1"/>
                          <w:sz w:val="24"/>
                          <w:szCs w:val="24"/>
                        </w:rPr>
                        <w:t>Figure: Use Case Diagram of</w:t>
                      </w:r>
                      <w:r w:rsidRPr="00A96A3D">
                        <w:rPr>
                          <w:rFonts w:ascii="Times New Roman" w:hAnsi="Times New Roman" w:cs="Times New Roman"/>
                          <w:color w:val="000000" w:themeColor="text1"/>
                          <w:sz w:val="24"/>
                          <w:szCs w:val="24"/>
                        </w:rPr>
                        <w:t xml:space="preserve"> Hotel Booking System</w:t>
                      </w:r>
                    </w:p>
                  </w:txbxContent>
                </v:textbox>
                <w10:wrap type="through"/>
              </v:shape>
            </w:pict>
          </mc:Fallback>
        </mc:AlternateContent>
      </w:r>
      <w:r w:rsidR="0073274E">
        <w:rPr>
          <w:rFonts w:ascii="Times New Roman" w:hAnsi="Times New Roman" w:cs="Times New Roman"/>
          <w:b/>
          <w:sz w:val="28"/>
        </w:rPr>
        <w:br w:type="page"/>
      </w:r>
    </w:p>
    <w:p w:rsidR="0073274E" w:rsidRDefault="0073274E" w:rsidP="00E3594F">
      <w:pPr>
        <w:spacing w:line="360" w:lineRule="auto"/>
        <w:rPr>
          <w:rFonts w:ascii="Times New Roman" w:hAnsi="Times New Roman" w:cs="Times New Roman"/>
          <w:b/>
          <w:sz w:val="28"/>
        </w:rPr>
        <w:sectPr w:rsidR="0073274E" w:rsidSect="00A96A3D">
          <w:footerReference w:type="default" r:id="rId14"/>
          <w:pgSz w:w="12240" w:h="15840" w:code="1"/>
          <w:pgMar w:top="1440" w:right="1440" w:bottom="1440" w:left="1800" w:header="720" w:footer="720" w:gutter="0"/>
          <w:pgNumType w:start="1"/>
          <w:cols w:space="720"/>
          <w:docGrid w:linePitch="360"/>
        </w:sectPr>
      </w:pPr>
    </w:p>
    <w:p w:rsidR="00E3594F" w:rsidRPr="001346A1" w:rsidRDefault="006263B9" w:rsidP="001346A1">
      <w:pPr>
        <w:pStyle w:val="ListParagraph"/>
        <w:numPr>
          <w:ilvl w:val="0"/>
          <w:numId w:val="16"/>
        </w:numPr>
        <w:spacing w:line="360" w:lineRule="auto"/>
        <w:rPr>
          <w:rFonts w:ascii="Times New Roman" w:hAnsi="Times New Roman" w:cs="Times New Roman"/>
          <w:b/>
          <w:sz w:val="28"/>
        </w:rPr>
      </w:pPr>
      <w:r w:rsidRPr="006263B9">
        <w:rPr>
          <w:noProof/>
        </w:rPr>
        <w:lastRenderedPageBreak/>
        <w:drawing>
          <wp:anchor distT="0" distB="0" distL="114300" distR="114300" simplePos="0" relativeHeight="251658240" behindDoc="0" locked="0" layoutInCell="1" allowOverlap="1" wp14:anchorId="56705292" wp14:editId="2E1C9237">
            <wp:simplePos x="0" y="0"/>
            <wp:positionH relativeFrom="column">
              <wp:posOffset>-643890</wp:posOffset>
            </wp:positionH>
            <wp:positionV relativeFrom="paragraph">
              <wp:posOffset>552450</wp:posOffset>
            </wp:positionV>
            <wp:extent cx="6956425" cy="1758315"/>
            <wp:effectExtent l="0" t="0" r="0" b="0"/>
            <wp:wrapThrough wrapText="bothSides">
              <wp:wrapPolygon edited="0">
                <wp:start x="0" y="0"/>
                <wp:lineTo x="0" y="21296"/>
                <wp:lineTo x="21531" y="21296"/>
                <wp:lineTo x="21531" y="0"/>
                <wp:lineTo x="0" y="0"/>
              </wp:wrapPolygon>
            </wp:wrapThrough>
            <wp:docPr id="3" name="Picture 3" descr="C:\Javascript\Project\dfd image\Gand 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Javascript\Project\dfd image\Gand cha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56425" cy="1758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594F" w:rsidRPr="001346A1">
        <w:rPr>
          <w:rFonts w:ascii="Times New Roman" w:hAnsi="Times New Roman" w:cs="Times New Roman"/>
          <w:b/>
          <w:sz w:val="28"/>
        </w:rPr>
        <w:t>Gantt chart</w:t>
      </w:r>
    </w:p>
    <w:p w:rsidR="00FC50B1" w:rsidRPr="0066433D" w:rsidRDefault="00FC50B1" w:rsidP="00E3594F">
      <w:pPr>
        <w:spacing w:line="360" w:lineRule="auto"/>
        <w:jc w:val="both"/>
        <w:rPr>
          <w:rFonts w:ascii="Times New Roman" w:hAnsi="Times New Roman" w:cs="Times New Roman"/>
        </w:rPr>
      </w:pPr>
    </w:p>
    <w:p w:rsidR="00FC50B1" w:rsidRPr="0066433D" w:rsidRDefault="00462A97" w:rsidP="00E3594F">
      <w:pPr>
        <w:pStyle w:val="Heading1"/>
        <w:spacing w:line="360" w:lineRule="auto"/>
        <w:jc w:val="both"/>
        <w:rPr>
          <w:rFonts w:ascii="Times New Roman" w:hAnsi="Times New Roman" w:cs="Times New Roman"/>
        </w:rPr>
      </w:pPr>
      <w:bookmarkStart w:id="32" w:name="_Toc208268651"/>
      <w:bookmarkStart w:id="33" w:name="_Toc208268766"/>
      <w:bookmarkStart w:id="34" w:name="_Toc208271946"/>
      <w:r w:rsidRPr="0066433D">
        <w:rPr>
          <w:rFonts w:ascii="Times New Roman" w:hAnsi="Times New Roman" w:cs="Times New Roman"/>
          <w:color w:val="000000"/>
        </w:rPr>
        <w:t>Tools</w:t>
      </w:r>
      <w:bookmarkEnd w:id="32"/>
      <w:bookmarkEnd w:id="33"/>
      <w:bookmarkEnd w:id="34"/>
    </w:p>
    <w:p w:rsidR="00FC50B1" w:rsidRPr="00E3594F" w:rsidRDefault="00462A97" w:rsidP="00E3594F">
      <w:pPr>
        <w:spacing w:line="360" w:lineRule="auto"/>
        <w:jc w:val="both"/>
        <w:rPr>
          <w:rFonts w:ascii="Times New Roman" w:hAnsi="Times New Roman" w:cs="Times New Roman"/>
          <w:sz w:val="24"/>
        </w:rPr>
      </w:pPr>
      <w:r w:rsidRPr="00E3594F">
        <w:rPr>
          <w:rFonts w:ascii="Times New Roman" w:hAnsi="Times New Roman" w:cs="Times New Roman"/>
          <w:sz w:val="24"/>
        </w:rPr>
        <w:t>Front end: HTML, CSS, JavaScript</w:t>
      </w:r>
    </w:p>
    <w:p w:rsidR="00FC50B1" w:rsidRDefault="00462A97" w:rsidP="00E3594F">
      <w:pPr>
        <w:spacing w:line="360" w:lineRule="auto"/>
        <w:jc w:val="both"/>
        <w:rPr>
          <w:rFonts w:ascii="Times New Roman" w:hAnsi="Times New Roman" w:cs="Times New Roman"/>
          <w:sz w:val="24"/>
        </w:rPr>
      </w:pPr>
      <w:r w:rsidRPr="00E3594F">
        <w:rPr>
          <w:rFonts w:ascii="Times New Roman" w:hAnsi="Times New Roman" w:cs="Times New Roman"/>
          <w:sz w:val="24"/>
        </w:rPr>
        <w:t>Back end: PHP, MySQL</w:t>
      </w:r>
    </w:p>
    <w:p w:rsidR="00D3520C" w:rsidRPr="00D3520C" w:rsidRDefault="00D3520C" w:rsidP="00D3520C">
      <w:pPr>
        <w:spacing w:line="360" w:lineRule="auto"/>
        <w:jc w:val="both"/>
        <w:rPr>
          <w:rFonts w:ascii="Times New Roman" w:hAnsi="Times New Roman" w:cs="Times New Roman"/>
          <w:sz w:val="24"/>
        </w:rPr>
      </w:pPr>
      <w:r w:rsidRPr="00D3520C">
        <w:rPr>
          <w:rFonts w:ascii="Times New Roman" w:hAnsi="Times New Roman" w:cs="Times New Roman"/>
          <w:sz w:val="24"/>
        </w:rPr>
        <w:t>Draw.io (for DFD diagrams)</w:t>
      </w:r>
    </w:p>
    <w:p w:rsidR="00D3520C" w:rsidRDefault="00D3520C" w:rsidP="00D3520C">
      <w:pPr>
        <w:spacing w:line="360" w:lineRule="auto"/>
        <w:rPr>
          <w:rFonts w:ascii="Times New Roman" w:hAnsi="Times New Roman" w:cs="Times New Roman"/>
          <w:sz w:val="24"/>
        </w:rPr>
      </w:pPr>
      <w:r w:rsidRPr="00D3520C">
        <w:rPr>
          <w:rFonts w:ascii="Times New Roman" w:hAnsi="Times New Roman" w:cs="Times New Roman"/>
          <w:sz w:val="24"/>
        </w:rPr>
        <w:t xml:space="preserve">Online </w:t>
      </w:r>
      <w:proofErr w:type="spellStart"/>
      <w:r w:rsidRPr="00D3520C">
        <w:rPr>
          <w:rFonts w:ascii="Times New Roman" w:hAnsi="Times New Roman" w:cs="Times New Roman"/>
          <w:sz w:val="24"/>
        </w:rPr>
        <w:t>gantt</w:t>
      </w:r>
      <w:proofErr w:type="spellEnd"/>
      <w:r w:rsidRPr="00D3520C">
        <w:rPr>
          <w:rFonts w:ascii="Times New Roman" w:hAnsi="Times New Roman" w:cs="Times New Roman"/>
          <w:sz w:val="24"/>
        </w:rPr>
        <w:t xml:space="preserve"> (For Gantt chart)</w:t>
      </w:r>
    </w:p>
    <w:p w:rsidR="00D3520C" w:rsidRPr="00E3594F" w:rsidRDefault="00D3520C" w:rsidP="00D3520C">
      <w:pPr>
        <w:spacing w:line="360" w:lineRule="auto"/>
        <w:rPr>
          <w:rFonts w:ascii="Times New Roman" w:hAnsi="Times New Roman" w:cs="Times New Roman"/>
          <w:sz w:val="24"/>
        </w:rPr>
      </w:pPr>
      <w:r w:rsidRPr="00E3594F">
        <w:rPr>
          <w:rFonts w:ascii="Times New Roman" w:hAnsi="Times New Roman" w:cs="Times New Roman"/>
          <w:sz w:val="24"/>
        </w:rPr>
        <w:t xml:space="preserve"> MS Word (for documentation)</w:t>
      </w:r>
    </w:p>
    <w:p w:rsidR="00FC50B1" w:rsidRPr="0066433D" w:rsidRDefault="001346A1" w:rsidP="00E3594F">
      <w:pPr>
        <w:pStyle w:val="Heading1"/>
        <w:spacing w:line="360" w:lineRule="auto"/>
        <w:jc w:val="both"/>
        <w:rPr>
          <w:rFonts w:ascii="Times New Roman" w:hAnsi="Times New Roman" w:cs="Times New Roman"/>
        </w:rPr>
      </w:pPr>
      <w:bookmarkStart w:id="35" w:name="_Toc208268652"/>
      <w:bookmarkStart w:id="36" w:name="_Toc208268767"/>
      <w:bookmarkStart w:id="37" w:name="_Toc208271947"/>
      <w:r>
        <w:rPr>
          <w:rFonts w:ascii="Times New Roman" w:hAnsi="Times New Roman" w:cs="Times New Roman"/>
          <w:color w:val="000000"/>
        </w:rPr>
        <w:t xml:space="preserve">6. </w:t>
      </w:r>
      <w:r w:rsidR="00462A97" w:rsidRPr="0066433D">
        <w:rPr>
          <w:rFonts w:ascii="Times New Roman" w:hAnsi="Times New Roman" w:cs="Times New Roman"/>
          <w:color w:val="000000"/>
        </w:rPr>
        <w:t>Expected Outcome</w:t>
      </w:r>
      <w:bookmarkEnd w:id="35"/>
      <w:bookmarkEnd w:id="36"/>
      <w:bookmarkEnd w:id="37"/>
    </w:p>
    <w:p w:rsidR="00FC50B1" w:rsidRPr="00E3594F" w:rsidRDefault="00462A97" w:rsidP="003A5729">
      <w:pPr>
        <w:pStyle w:val="ListBullet"/>
        <w:numPr>
          <w:ilvl w:val="0"/>
          <w:numId w:val="0"/>
        </w:numPr>
        <w:spacing w:line="360" w:lineRule="auto"/>
        <w:jc w:val="both"/>
        <w:rPr>
          <w:rFonts w:ascii="Times New Roman" w:hAnsi="Times New Roman" w:cs="Times New Roman"/>
          <w:sz w:val="24"/>
        </w:rPr>
      </w:pPr>
      <w:proofErr w:type="spellStart"/>
      <w:r w:rsidRPr="00E3594F">
        <w:rPr>
          <w:rFonts w:ascii="Times New Roman" w:hAnsi="Times New Roman" w:cs="Times New Roman"/>
          <w:sz w:val="24"/>
        </w:rPr>
        <w:t>i</w:t>
      </w:r>
      <w:proofErr w:type="spellEnd"/>
      <w:r w:rsidRPr="00E3594F">
        <w:rPr>
          <w:rFonts w:ascii="Times New Roman" w:hAnsi="Times New Roman" w:cs="Times New Roman"/>
          <w:sz w:val="24"/>
        </w:rPr>
        <w:t>.) Customers can easily search and book rooms.</w:t>
      </w:r>
    </w:p>
    <w:p w:rsidR="00FC50B1" w:rsidRPr="00E3594F" w:rsidRDefault="00462A97" w:rsidP="003A5729">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 Hotels can manage availability and reservations efficiently.</w:t>
      </w:r>
    </w:p>
    <w:p w:rsidR="00FC50B1" w:rsidRPr="00E3594F" w:rsidRDefault="00462A97" w:rsidP="003A5729">
      <w:pPr>
        <w:pStyle w:val="ListBullet"/>
        <w:numPr>
          <w:ilvl w:val="0"/>
          <w:numId w:val="0"/>
        </w:numPr>
        <w:spacing w:line="360" w:lineRule="auto"/>
        <w:jc w:val="both"/>
        <w:rPr>
          <w:rFonts w:ascii="Times New Roman" w:hAnsi="Times New Roman" w:cs="Times New Roman"/>
          <w:sz w:val="24"/>
        </w:rPr>
      </w:pPr>
      <w:r w:rsidRPr="00E3594F">
        <w:rPr>
          <w:rFonts w:ascii="Times New Roman" w:hAnsi="Times New Roman" w:cs="Times New Roman"/>
          <w:sz w:val="24"/>
        </w:rPr>
        <w:t>iii.) Payments and booking records remain secure and reliable.</w:t>
      </w:r>
    </w:p>
    <w:p w:rsidR="00FC50B1" w:rsidRPr="00490E75" w:rsidRDefault="001346A1" w:rsidP="00E3594F">
      <w:pPr>
        <w:pStyle w:val="Heading1"/>
        <w:spacing w:line="360" w:lineRule="auto"/>
        <w:jc w:val="both"/>
        <w:rPr>
          <w:rFonts w:ascii="Times New Roman" w:hAnsi="Times New Roman" w:cs="Times New Roman"/>
          <w:sz w:val="32"/>
        </w:rPr>
      </w:pPr>
      <w:bookmarkStart w:id="38" w:name="_Toc208268653"/>
      <w:bookmarkStart w:id="39" w:name="_Toc208268768"/>
      <w:bookmarkStart w:id="40" w:name="_Toc208271948"/>
      <w:r>
        <w:rPr>
          <w:rFonts w:ascii="Times New Roman" w:hAnsi="Times New Roman" w:cs="Times New Roman"/>
          <w:color w:val="000000"/>
          <w:sz w:val="32"/>
        </w:rPr>
        <w:t xml:space="preserve">6.1 </w:t>
      </w:r>
      <w:r w:rsidR="00462A97" w:rsidRPr="00490E75">
        <w:rPr>
          <w:rFonts w:ascii="Times New Roman" w:hAnsi="Times New Roman" w:cs="Times New Roman"/>
          <w:color w:val="000000"/>
          <w:sz w:val="32"/>
        </w:rPr>
        <w:t>Reference</w:t>
      </w:r>
      <w:bookmarkEnd w:id="38"/>
      <w:bookmarkEnd w:id="39"/>
      <w:bookmarkEnd w:id="40"/>
    </w:p>
    <w:p w:rsidR="00490E75" w:rsidRDefault="00490E75" w:rsidP="00490E75">
      <w:pPr>
        <w:pStyle w:val="NormalWeb"/>
      </w:pPr>
      <w:r>
        <w:t>The references section includes research papers, articles, and online resources used for system design, development, and security implementation. Some of the key references are:</w:t>
      </w:r>
    </w:p>
    <w:p w:rsidR="00490E75" w:rsidRDefault="00490E75" w:rsidP="00490E75">
      <w:pPr>
        <w:pStyle w:val="NormalWeb"/>
        <w:rPr>
          <w:rStyle w:val="Strong"/>
          <w:sz w:val="28"/>
        </w:rPr>
      </w:pPr>
    </w:p>
    <w:p w:rsidR="00490E75" w:rsidRPr="00490E75" w:rsidRDefault="00490E75" w:rsidP="00490E75">
      <w:pPr>
        <w:pStyle w:val="NormalWeb"/>
        <w:spacing w:line="480" w:lineRule="auto"/>
        <w:rPr>
          <w:b/>
          <w:bCs/>
          <w:sz w:val="28"/>
        </w:rPr>
      </w:pPr>
      <w:proofErr w:type="spellStart"/>
      <w:r>
        <w:rPr>
          <w:rStyle w:val="Strong"/>
          <w:sz w:val="28"/>
        </w:rPr>
        <w:lastRenderedPageBreak/>
        <w:t>Books&amp;Research</w:t>
      </w:r>
      <w:r w:rsidRPr="00490E75">
        <w:rPr>
          <w:rStyle w:val="Strong"/>
          <w:sz w:val="28"/>
        </w:rPr>
        <w:t>Papers</w:t>
      </w:r>
      <w:proofErr w:type="spellEnd"/>
      <w:proofErr w:type="gramStart"/>
      <w:r w:rsidRPr="00490E75">
        <w:rPr>
          <w:rStyle w:val="Strong"/>
          <w:sz w:val="28"/>
        </w:rPr>
        <w:t>:</w:t>
      </w:r>
      <w:proofErr w:type="gramEnd"/>
      <w:r>
        <w:br/>
      </w:r>
      <w:proofErr w:type="spellStart"/>
      <w:r>
        <w:t>i</w:t>
      </w:r>
      <w:proofErr w:type="spellEnd"/>
      <w:r>
        <w:t>)</w:t>
      </w:r>
      <w:proofErr w:type="spellStart"/>
      <w:r>
        <w:t>Sommerville,I</w:t>
      </w:r>
      <w:proofErr w:type="spellEnd"/>
      <w:r>
        <w:t>.</w:t>
      </w:r>
      <w:r>
        <w:t>(2016).</w:t>
      </w:r>
      <w:r>
        <w:t xml:space="preserve">  </w:t>
      </w:r>
      <w:proofErr w:type="gramStart"/>
      <w:r>
        <w:rPr>
          <w:rStyle w:val="Emphasis"/>
          <w:i w:val="0"/>
        </w:rPr>
        <w:t xml:space="preserve">Software  </w:t>
      </w:r>
      <w:r w:rsidRPr="00490E75">
        <w:rPr>
          <w:rStyle w:val="Emphasis"/>
          <w:i w:val="0"/>
        </w:rPr>
        <w:t>Engineering</w:t>
      </w:r>
      <w:proofErr w:type="gramEnd"/>
      <w:r>
        <w:t xml:space="preserve"> (10th Edition). Pearson.</w:t>
      </w:r>
      <w:r>
        <w:br/>
      </w:r>
      <w:r>
        <w:t>ii)</w:t>
      </w:r>
      <w:r>
        <w:t xml:space="preserve"> Tanenbaum, A. S., &amp; </w:t>
      </w:r>
      <w:proofErr w:type="spellStart"/>
      <w:r>
        <w:t>Bos</w:t>
      </w:r>
      <w:proofErr w:type="spellEnd"/>
      <w:r>
        <w:t xml:space="preserve">, H. (2015). </w:t>
      </w:r>
      <w:r w:rsidRPr="00490E75">
        <w:rPr>
          <w:rStyle w:val="Emphasis"/>
          <w:i w:val="0"/>
        </w:rPr>
        <w:t>Modern Operating Systems</w:t>
      </w:r>
      <w:r>
        <w:t xml:space="preserve"> (4th Edition). Pearson.</w:t>
      </w:r>
      <w:r>
        <w:br/>
      </w:r>
      <w:r>
        <w:t>iii</w:t>
      </w:r>
      <w:proofErr w:type="gramStart"/>
      <w:r>
        <w:t>)</w:t>
      </w:r>
      <w:proofErr w:type="spellStart"/>
      <w:r>
        <w:t>Elmasri</w:t>
      </w:r>
      <w:proofErr w:type="spellEnd"/>
      <w:proofErr w:type="gramEnd"/>
      <w:r>
        <w:t xml:space="preserve">, R., &amp; </w:t>
      </w:r>
      <w:proofErr w:type="spellStart"/>
      <w:r>
        <w:t>Navathe</w:t>
      </w:r>
      <w:proofErr w:type="spellEnd"/>
      <w:r>
        <w:t xml:space="preserve">, S. B. (2015). </w:t>
      </w:r>
      <w:r w:rsidRPr="00490E75">
        <w:rPr>
          <w:rStyle w:val="Emphasis"/>
          <w:i w:val="0"/>
        </w:rPr>
        <w:t>Fundamentals of Database Systems</w:t>
      </w:r>
      <w:r>
        <w:t xml:space="preserve"> (7th Edition). Pearson.</w:t>
      </w:r>
    </w:p>
    <w:p w:rsidR="00490E75" w:rsidRDefault="00490E75" w:rsidP="00490E75">
      <w:pPr>
        <w:pStyle w:val="NormalWeb"/>
        <w:spacing w:line="360" w:lineRule="auto"/>
      </w:pPr>
      <w:r>
        <w:rPr>
          <w:rStyle w:val="Strong"/>
        </w:rPr>
        <w:t>Online Articles &amp; Websites</w:t>
      </w:r>
      <w:proofErr w:type="gramStart"/>
      <w:r>
        <w:rPr>
          <w:rStyle w:val="Strong"/>
        </w:rPr>
        <w:t>:</w:t>
      </w:r>
      <w:proofErr w:type="gramEnd"/>
      <w:r>
        <w:br/>
      </w:r>
      <w:proofErr w:type="spellStart"/>
      <w:r>
        <w:t>i</w:t>
      </w:r>
      <w:proofErr w:type="spellEnd"/>
      <w:r>
        <w:t>)</w:t>
      </w:r>
      <w:r>
        <w:t>Booking.com Tech Blog. (</w:t>
      </w:r>
      <w:proofErr w:type="spellStart"/>
      <w:r>
        <w:t>n.d.</w:t>
      </w:r>
      <w:proofErr w:type="spellEnd"/>
      <w:r>
        <w:t>). Scalable Hotel Reservation Systems. Retrieved from https://booking.com/tech</w:t>
      </w:r>
      <w:r>
        <w:br/>
      </w:r>
      <w:r>
        <w:t>ii</w:t>
      </w:r>
      <w:proofErr w:type="gramStart"/>
      <w:r>
        <w:t>)</w:t>
      </w:r>
      <w:r>
        <w:t>Google</w:t>
      </w:r>
      <w:proofErr w:type="gramEnd"/>
      <w:r>
        <w:t xml:space="preserve"> Developers. (</w:t>
      </w:r>
      <w:proofErr w:type="spellStart"/>
      <w:r>
        <w:t>n.d.</w:t>
      </w:r>
      <w:proofErr w:type="spellEnd"/>
      <w:r>
        <w:t>). Web Development Documentation. Retrieved from https://developers.google.com/web</w:t>
      </w:r>
      <w:r>
        <w:br/>
      </w:r>
      <w:r>
        <w:t>iii</w:t>
      </w:r>
      <w:proofErr w:type="gramStart"/>
      <w:r>
        <w:t>)</w:t>
      </w:r>
      <w:r>
        <w:t>W3Schools</w:t>
      </w:r>
      <w:proofErr w:type="gramEnd"/>
      <w:r>
        <w:t>. (</w:t>
      </w:r>
      <w:proofErr w:type="spellStart"/>
      <w:r>
        <w:t>n.d.</w:t>
      </w:r>
      <w:proofErr w:type="spellEnd"/>
      <w:r>
        <w:t>). PHP and MySQL Tutorial. Retrieved from https://www.w3schools.com/php</w:t>
      </w:r>
      <w:r>
        <w:br/>
      </w:r>
      <w:proofErr w:type="gramStart"/>
      <w:r>
        <w:t>iv</w:t>
      </w:r>
      <w:proofErr w:type="gramEnd"/>
      <w:r>
        <w:t>)</w:t>
      </w:r>
      <w:r>
        <w:t xml:space="preserve"> Firebase Documentation. (</w:t>
      </w:r>
      <w:proofErr w:type="spellStart"/>
      <w:r>
        <w:t>n.d.</w:t>
      </w:r>
      <w:proofErr w:type="spellEnd"/>
      <w:r>
        <w:t xml:space="preserve">). Real-Time Database &amp; Authentication. Retrieved from </w:t>
      </w:r>
      <w:hyperlink r:id="rId16" w:tgtFrame="_new" w:history="1">
        <w:r>
          <w:rPr>
            <w:rStyle w:val="Hyperlink"/>
          </w:rPr>
          <w:t>https://firebase.google.com/docs</w:t>
        </w:r>
      </w:hyperlink>
    </w:p>
    <w:p w:rsidR="00490E75" w:rsidRDefault="00490E75" w:rsidP="00490E75">
      <w:pPr>
        <w:pStyle w:val="NormalWeb"/>
        <w:spacing w:line="360" w:lineRule="auto"/>
      </w:pPr>
      <w:r>
        <w:rPr>
          <w:rStyle w:val="Strong"/>
        </w:rPr>
        <w:t>Existing Systems &amp; Case Studies</w:t>
      </w:r>
      <w:proofErr w:type="gramStart"/>
      <w:r>
        <w:rPr>
          <w:rStyle w:val="Strong"/>
        </w:rPr>
        <w:t>:</w:t>
      </w:r>
      <w:proofErr w:type="gramEnd"/>
      <w:r>
        <w:br/>
      </w:r>
      <w:proofErr w:type="spellStart"/>
      <w:r>
        <w:t>i</w:t>
      </w:r>
      <w:proofErr w:type="spellEnd"/>
      <w:r>
        <w:t>)</w:t>
      </w:r>
      <w:r>
        <w:t>Analysis of Online Hotel Reservation Systems: A Case Study on Booking.com and Expedia.</w:t>
      </w:r>
      <w:r>
        <w:br/>
      </w:r>
      <w:r>
        <w:t>ii)</w:t>
      </w:r>
      <w:r>
        <w:t xml:space="preserve"> Study on Secure Payment Integration in Hotel Booking Platforms.</w:t>
      </w:r>
      <w:r>
        <w:br/>
      </w:r>
      <w:r>
        <w:t>iii)</w:t>
      </w:r>
      <w:r>
        <w:t xml:space="preserve"> Comparative Study of Mobile-Based and Web-Based Hotel Booking Applications.</w:t>
      </w:r>
    </w:p>
    <w:p w:rsidR="003A5729" w:rsidRPr="00E3594F" w:rsidRDefault="003A5729" w:rsidP="003A5729">
      <w:pPr>
        <w:spacing w:line="360" w:lineRule="auto"/>
        <w:jc w:val="both"/>
        <w:rPr>
          <w:rFonts w:ascii="Times New Roman" w:hAnsi="Times New Roman" w:cs="Times New Roman"/>
          <w:sz w:val="24"/>
        </w:rPr>
      </w:pPr>
    </w:p>
    <w:p w:rsidR="00FC50B1" w:rsidRPr="00E3594F" w:rsidRDefault="00FC50B1" w:rsidP="00E3594F">
      <w:pPr>
        <w:spacing w:line="360" w:lineRule="auto"/>
        <w:jc w:val="both"/>
        <w:rPr>
          <w:rFonts w:ascii="Times New Roman" w:hAnsi="Times New Roman" w:cs="Times New Roman"/>
          <w:sz w:val="24"/>
        </w:rPr>
      </w:pPr>
    </w:p>
    <w:sectPr w:rsidR="00FC50B1" w:rsidRPr="00E3594F" w:rsidSect="00A96A3D">
      <w:pgSz w:w="12240" w:h="15840" w:code="1"/>
      <w:pgMar w:top="1440" w:right="1440" w:bottom="1440" w:left="1800" w:header="720" w:footer="720" w:gutter="0"/>
      <w:pgNumType w:start="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75FB" w:rsidRDefault="000775FB" w:rsidP="006263B9">
      <w:pPr>
        <w:spacing w:after="0" w:line="240" w:lineRule="auto"/>
      </w:pPr>
      <w:r>
        <w:separator/>
      </w:r>
    </w:p>
  </w:endnote>
  <w:endnote w:type="continuationSeparator" w:id="0">
    <w:p w:rsidR="000775FB" w:rsidRDefault="000775FB" w:rsidP="00626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6E56" w:rsidRDefault="00CF6E56">
    <w:pPr>
      <w:pStyle w:val="Footer"/>
      <w:jc w:val="center"/>
    </w:pPr>
  </w:p>
  <w:p w:rsidR="009863E5" w:rsidRDefault="009863E5" w:rsidP="00683776">
    <w:pPr>
      <w:pStyle w:val="Footer"/>
      <w:tabs>
        <w:tab w:val="clear" w:pos="9360"/>
        <w:tab w:val="left" w:pos="468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957614"/>
      <w:docPartObj>
        <w:docPartGallery w:val="Page Numbers (Bottom of Page)"/>
        <w:docPartUnique/>
      </w:docPartObj>
    </w:sdtPr>
    <w:sdtEndPr>
      <w:rPr>
        <w:noProof/>
      </w:rPr>
    </w:sdtEndPr>
    <w:sdtContent>
      <w:p w:rsidR="00427DB8" w:rsidRDefault="00427DB8">
        <w:pPr>
          <w:pStyle w:val="Footer"/>
          <w:jc w:val="center"/>
        </w:pPr>
        <w:r>
          <w:t>Page</w:t>
        </w:r>
        <w:proofErr w:type="gramStart"/>
        <w:r>
          <w:t>:</w:t>
        </w:r>
        <w:proofErr w:type="gramEnd"/>
        <w:r>
          <w:fldChar w:fldCharType="begin"/>
        </w:r>
        <w:r>
          <w:instrText xml:space="preserve"> PAGE   \* MERGEFORMAT </w:instrText>
        </w:r>
        <w:r>
          <w:fldChar w:fldCharType="separate"/>
        </w:r>
        <w:r>
          <w:rPr>
            <w:noProof/>
          </w:rPr>
          <w:t>6</w:t>
        </w:r>
        <w:r>
          <w:rPr>
            <w:noProof/>
          </w:rPr>
          <w:fldChar w:fldCharType="end"/>
        </w:r>
      </w:p>
    </w:sdtContent>
  </w:sdt>
  <w:p w:rsidR="00427DB8" w:rsidRDefault="00427DB8" w:rsidP="00683776">
    <w:pPr>
      <w:pStyle w:val="Footer"/>
      <w:tabs>
        <w:tab w:val="clear" w:pos="9360"/>
        <w:tab w:val="left" w:pos="468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75FB" w:rsidRDefault="000775FB" w:rsidP="006263B9">
      <w:pPr>
        <w:spacing w:after="0" w:line="240" w:lineRule="auto"/>
      </w:pPr>
      <w:r>
        <w:separator/>
      </w:r>
    </w:p>
  </w:footnote>
  <w:footnote w:type="continuationSeparator" w:id="0">
    <w:p w:rsidR="000775FB" w:rsidRDefault="000775FB" w:rsidP="006263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D6D79"/>
    <w:multiLevelType w:val="hybridMultilevel"/>
    <w:tmpl w:val="AB2AD89C"/>
    <w:lvl w:ilvl="0" w:tplc="9198F37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DF176B"/>
    <w:multiLevelType w:val="multilevel"/>
    <w:tmpl w:val="AB2AD89C"/>
    <w:lvl w:ilvl="0">
      <w:start w:val="1"/>
      <w:numFmt w:val="decimal"/>
      <w:lvlText w:val="%1."/>
      <w:lvlJc w:val="left"/>
      <w:pPr>
        <w:ind w:left="720" w:hanging="360"/>
      </w:pPr>
      <w:rPr>
        <w:rFonts w:hint="default"/>
        <w:color w:val="00000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0BB25550"/>
    <w:multiLevelType w:val="hybridMultilevel"/>
    <w:tmpl w:val="57DE3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B8350E"/>
    <w:multiLevelType w:val="multilevel"/>
    <w:tmpl w:val="AB2AD89C"/>
    <w:lvl w:ilvl="0">
      <w:start w:val="1"/>
      <w:numFmt w:val="decimal"/>
      <w:lvlText w:val="%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20BA3948"/>
    <w:multiLevelType w:val="hybridMultilevel"/>
    <w:tmpl w:val="160C434E"/>
    <w:lvl w:ilvl="0" w:tplc="E35A7EC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81F5D"/>
    <w:multiLevelType w:val="multilevel"/>
    <w:tmpl w:val="AB2AD89C"/>
    <w:lvl w:ilvl="0">
      <w:start w:val="1"/>
      <w:numFmt w:val="decimal"/>
      <w:lvlText w:val="%1."/>
      <w:lvlJc w:val="left"/>
      <w:pPr>
        <w:ind w:left="720" w:hanging="360"/>
      </w:pPr>
      <w:rPr>
        <w:rFonts w:hint="default"/>
        <w:color w:val="00000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35EE1EF3"/>
    <w:multiLevelType w:val="hybridMultilevel"/>
    <w:tmpl w:val="289E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790DA3"/>
    <w:multiLevelType w:val="hybridMultilevel"/>
    <w:tmpl w:val="BDC244E0"/>
    <w:lvl w:ilvl="0" w:tplc="E35A7EC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827087"/>
    <w:multiLevelType w:val="multilevel"/>
    <w:tmpl w:val="8F58CA42"/>
    <w:lvl w:ilvl="0">
      <w:start w:val="2"/>
      <w:numFmt w:val="decimal"/>
      <w:lvlText w:val="%1."/>
      <w:lvlJc w:val="left"/>
      <w:pPr>
        <w:ind w:left="720" w:hanging="360"/>
      </w:pPr>
      <w:rPr>
        <w:rFonts w:hint="default"/>
        <w:color w:val="0000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C260992"/>
    <w:multiLevelType w:val="multilevel"/>
    <w:tmpl w:val="AB2AD89C"/>
    <w:lvl w:ilvl="0">
      <w:start w:val="1"/>
      <w:numFmt w:val="decimal"/>
      <w:lvlText w:val="%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594C0126"/>
    <w:multiLevelType w:val="hybridMultilevel"/>
    <w:tmpl w:val="EF4A96DE"/>
    <w:lvl w:ilvl="0" w:tplc="E35A7EC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40F11"/>
    <w:multiLevelType w:val="hybridMultilevel"/>
    <w:tmpl w:val="8DCEAE06"/>
    <w:lvl w:ilvl="0" w:tplc="60287D2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D38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5"/>
  </w:num>
  <w:num w:numId="12">
    <w:abstractNumId w:val="13"/>
  </w:num>
  <w:num w:numId="13">
    <w:abstractNumId w:val="16"/>
  </w:num>
  <w:num w:numId="14">
    <w:abstractNumId w:val="19"/>
  </w:num>
  <w:num w:numId="15">
    <w:abstractNumId w:val="21"/>
  </w:num>
  <w:num w:numId="16">
    <w:abstractNumId w:val="9"/>
  </w:num>
  <w:num w:numId="17">
    <w:abstractNumId w:val="18"/>
  </w:num>
  <w:num w:numId="18">
    <w:abstractNumId w:val="12"/>
  </w:num>
  <w:num w:numId="19">
    <w:abstractNumId w:val="10"/>
  </w:num>
  <w:num w:numId="20">
    <w:abstractNumId w:val="14"/>
  </w:num>
  <w:num w:numId="21">
    <w:abstractNumId w:val="20"/>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75FB"/>
    <w:rsid w:val="00092409"/>
    <w:rsid w:val="001346A1"/>
    <w:rsid w:val="0015074B"/>
    <w:rsid w:val="0029639D"/>
    <w:rsid w:val="00326F90"/>
    <w:rsid w:val="00337757"/>
    <w:rsid w:val="003A5729"/>
    <w:rsid w:val="004029FB"/>
    <w:rsid w:val="00427DB8"/>
    <w:rsid w:val="00462A97"/>
    <w:rsid w:val="00490E75"/>
    <w:rsid w:val="004B4E61"/>
    <w:rsid w:val="006263B9"/>
    <w:rsid w:val="0066433D"/>
    <w:rsid w:val="00683776"/>
    <w:rsid w:val="0073274E"/>
    <w:rsid w:val="00856764"/>
    <w:rsid w:val="009863E5"/>
    <w:rsid w:val="00A96A3D"/>
    <w:rsid w:val="00AA15B2"/>
    <w:rsid w:val="00AA1D8D"/>
    <w:rsid w:val="00AF25A6"/>
    <w:rsid w:val="00B47730"/>
    <w:rsid w:val="00BD5591"/>
    <w:rsid w:val="00C41AE3"/>
    <w:rsid w:val="00CB0664"/>
    <w:rsid w:val="00CE34CE"/>
    <w:rsid w:val="00CF6E56"/>
    <w:rsid w:val="00D3520C"/>
    <w:rsid w:val="00D72523"/>
    <w:rsid w:val="00E3594F"/>
    <w:rsid w:val="00F3230E"/>
    <w:rsid w:val="00FC5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15:docId w15:val="{16168F16-DAC8-4683-9DE8-B4744301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559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1">
    <w:name w:val="toc 1"/>
    <w:basedOn w:val="Normal"/>
    <w:next w:val="Normal"/>
    <w:autoRedefine/>
    <w:uiPriority w:val="39"/>
    <w:unhideWhenUsed/>
    <w:rsid w:val="00D3520C"/>
    <w:pPr>
      <w:spacing w:after="100"/>
    </w:pPr>
  </w:style>
  <w:style w:type="paragraph" w:styleId="TOC2">
    <w:name w:val="toc 2"/>
    <w:basedOn w:val="Normal"/>
    <w:next w:val="Normal"/>
    <w:autoRedefine/>
    <w:uiPriority w:val="39"/>
    <w:unhideWhenUsed/>
    <w:rsid w:val="00D3520C"/>
    <w:pPr>
      <w:spacing w:after="100"/>
      <w:ind w:left="220"/>
    </w:pPr>
  </w:style>
  <w:style w:type="character" w:styleId="Hyperlink">
    <w:name w:val="Hyperlink"/>
    <w:basedOn w:val="DefaultParagraphFont"/>
    <w:uiPriority w:val="99"/>
    <w:unhideWhenUsed/>
    <w:rsid w:val="00D352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7203">
      <w:bodyDiv w:val="1"/>
      <w:marLeft w:val="0"/>
      <w:marRight w:val="0"/>
      <w:marTop w:val="0"/>
      <w:marBottom w:val="0"/>
      <w:divBdr>
        <w:top w:val="none" w:sz="0" w:space="0" w:color="auto"/>
        <w:left w:val="none" w:sz="0" w:space="0" w:color="auto"/>
        <w:bottom w:val="none" w:sz="0" w:space="0" w:color="auto"/>
        <w:right w:val="none" w:sz="0" w:space="0" w:color="auto"/>
      </w:divBdr>
    </w:div>
    <w:div w:id="463425431">
      <w:bodyDiv w:val="1"/>
      <w:marLeft w:val="0"/>
      <w:marRight w:val="0"/>
      <w:marTop w:val="0"/>
      <w:marBottom w:val="0"/>
      <w:divBdr>
        <w:top w:val="none" w:sz="0" w:space="0" w:color="auto"/>
        <w:left w:val="none" w:sz="0" w:space="0" w:color="auto"/>
        <w:bottom w:val="none" w:sz="0" w:space="0" w:color="auto"/>
        <w:right w:val="none" w:sz="0" w:space="0" w:color="auto"/>
      </w:divBdr>
    </w:div>
    <w:div w:id="591209261">
      <w:bodyDiv w:val="1"/>
      <w:marLeft w:val="0"/>
      <w:marRight w:val="0"/>
      <w:marTop w:val="0"/>
      <w:marBottom w:val="0"/>
      <w:divBdr>
        <w:top w:val="none" w:sz="0" w:space="0" w:color="auto"/>
        <w:left w:val="none" w:sz="0" w:space="0" w:color="auto"/>
        <w:bottom w:val="none" w:sz="0" w:space="0" w:color="auto"/>
        <w:right w:val="none" w:sz="0" w:space="0" w:color="auto"/>
      </w:divBdr>
    </w:div>
    <w:div w:id="1167134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irebase.google.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F5418-FD5F-4B80-A8CB-837239EE1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thapa</cp:lastModifiedBy>
  <cp:revision>2</cp:revision>
  <dcterms:created xsi:type="dcterms:W3CDTF">2025-09-08T19:14:00Z</dcterms:created>
  <dcterms:modified xsi:type="dcterms:W3CDTF">2025-09-08T19:14:00Z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7d0d0924-fb30-494a-ba7a-fbea335e2676</vt:lpwstr>
  </property>
</Properties>
</file>